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52"/>
        </w:rPr>
        <w:t>StartupInfo Discovery App</w:t>
      </w:r>
    </w:p>
    <w:p>
      <w:pPr>
        <w:jc w:val="center"/>
      </w:pPr>
      <w:r>
        <w:rPr>
          <w:rFonts w:ascii="Arial" w:hAnsi="Arial"/>
          <w:color w:val="2E5FA3"/>
          <w:sz w:val="28"/>
        </w:rPr>
        <w:t>Implementation Plan — v1.0</w:t>
      </w:r>
    </w:p>
    <w:p>
      <w:pPr>
        <w:jc w:val="center"/>
      </w:pPr>
      <w:r>
        <w:rPr>
          <w:rFonts w:ascii="Arial" w:hAnsi="Arial"/>
          <w:color w:val="666666"/>
          <w:sz w:val="22"/>
        </w:rPr>
        <w:t>March 2026</w:t>
      </w:r>
    </w:p>
    <w:p/>
    <w:p>
      <w:pPr>
        <w:pStyle w:val="Heading1"/>
        <w:spacing w:before="360" w:after="120"/>
      </w:pPr>
      <w:r>
        <w:t>1. Executive Summary</w:t>
      </w:r>
    </w:p>
    <w:p>
      <w:pPr>
        <w:spacing w:after="120"/>
      </w:pPr>
      <w:r>
        <w:t>StartupInfo is a mobile-first application (iOS initially) that enables users to research startups, trace their investors, discover additional portfolio companies, and track job applications at those companies. The system auto-populates company and investor data via web search, and evolves into a personal job-search command center — a single place to discover opportunities and track their status.</w:t>
      </w:r>
    </w:p>
    <w:p>
      <w:pPr>
        <w:spacing w:after="120"/>
      </w:pPr>
      <w:r>
        <w:t>The backend will be designed to run locally first (Docker Compose) and then be migrated to low-cost cloud infrastructure with minimal redesign. All code lives in GitHub with mandatory PR reviews, tests, and logging.</w:t>
      </w:r>
    </w:p>
    <w:p>
      <w:pPr>
        <w:pStyle w:val="Heading1"/>
        <w:spacing w:before="360" w:after="120"/>
      </w:pPr>
      <w:r>
        <w:t>2. Goals and Non-Goals</w:t>
      </w:r>
    </w:p>
    <w:p>
      <w:pPr>
        <w:pStyle w:val="Heading2"/>
        <w:spacing w:before="240" w:after="80"/>
      </w:pPr>
      <w:r>
        <w:t>Goals</w:t>
      </w:r>
    </w:p>
    <w:p>
      <w:pPr>
        <w:pStyle w:val="ListBullet"/>
        <w:spacing w:after="60"/>
      </w:pPr>
      <w:r>
        <w:t>Search for any startup company and retrieve rich profile data (description, vision, mission, founders, funding rounds).</w:t>
      </w:r>
    </w:p>
    <w:p>
      <w:pPr>
        <w:pStyle w:val="ListBullet"/>
        <w:spacing w:after="60"/>
      </w:pPr>
      <w:r>
        <w:t>Auto-discover all investors for a company and drill down on each investor to find their full portfolio.</w:t>
      </w:r>
    </w:p>
    <w:p>
      <w:pPr>
        <w:pStyle w:val="ListBullet"/>
        <w:spacing w:after="60"/>
      </w:pPr>
      <w:r>
        <w:t>Build a growing, self-enriching directory of companies and investors stored in a relational database.</w:t>
      </w:r>
    </w:p>
    <w:p>
      <w:pPr>
        <w:pStyle w:val="ListBullet"/>
        <w:spacing w:after="60"/>
      </w:pPr>
      <w:r>
        <w:t>Allow users to find and track jobs at these companies (location, job type, status, dates).</w:t>
      </w:r>
    </w:p>
    <w:p>
      <w:pPr>
        <w:pStyle w:val="ListBullet"/>
        <w:spacing w:after="60"/>
      </w:pPr>
      <w:r>
        <w:t>Provide full CRUD so users can enrich or correct any stored record.</w:t>
      </w:r>
    </w:p>
    <w:p>
      <w:pPr>
        <w:pStyle w:val="ListBullet"/>
        <w:spacing w:after="60"/>
      </w:pPr>
      <w:r>
        <w:t>Support a local dev environment first; cloud deployment with minimal redesign later.</w:t>
      </w:r>
    </w:p>
    <w:p>
      <w:pPr>
        <w:pStyle w:val="Heading2"/>
        <w:spacing w:before="240" w:after="80"/>
      </w:pPr>
      <w:r>
        <w:t>Non-Goals (v1)</w:t>
      </w:r>
    </w:p>
    <w:p>
      <w:pPr>
        <w:pStyle w:val="ListBullet"/>
        <w:spacing w:after="60"/>
      </w:pPr>
      <w:r>
        <w:t>Android app (post-v1).</w:t>
      </w:r>
    </w:p>
    <w:p>
      <w:pPr>
        <w:pStyle w:val="ListBullet"/>
        <w:spacing w:after="60"/>
      </w:pPr>
      <w:r>
        <w:t>Real-time stock or public market data.</w:t>
      </w:r>
    </w:p>
    <w:p>
      <w:pPr>
        <w:pStyle w:val="ListBullet"/>
        <w:spacing w:after="60"/>
      </w:pPr>
      <w:r>
        <w:t>Direct job application submission.</w:t>
      </w:r>
    </w:p>
    <w:p>
      <w:pPr>
        <w:pStyle w:val="ListBullet"/>
        <w:spacing w:after="60"/>
      </w:pPr>
      <w:r>
        <w:t>AI-generated cover letters or resume matching (future).</w:t>
      </w:r>
    </w:p>
    <w:p>
      <w:pPr>
        <w:pStyle w:val="ListBullet"/>
        <w:spacing w:after="60"/>
      </w:pPr>
      <w:r>
        <w:t>Push notifications and in-app reminders (planned for the release after careers page).</w:t>
      </w:r>
    </w:p>
    <w:p>
      <w:pPr>
        <w:pStyle w:val="Heading1"/>
        <w:spacing w:before="360" w:after="120"/>
      </w:pPr>
      <w:r>
        <w:t>3. System Architecture</w:t>
      </w:r>
    </w:p>
    <w:p>
      <w:pPr>
        <w:spacing w:after="120"/>
      </w:pPr>
      <w:r>
        <w:t>The system follows a classic three-tier architecture: an iOS client communicating with a REST API backend, which in turn reads from and writes to a PostgreSQL relational database. A Discovery Service layer handles all external data-fetching (web search, structured data APIs) and runs as background tasks triggered by user actions or a periodic scheduler.</w:t>
      </w:r>
    </w:p>
    <w:p>
      <w:pPr>
        <w:pStyle w:val="Heading2"/>
        <w:spacing w:before="240" w:after="80"/>
      </w:pPr>
      <w:r>
        <w:t>High-Level Component Diagram (text representation)</w:t>
      </w:r>
    </w:p>
    <w:p>
      <w:pPr>
        <w:spacing w:after="120"/>
      </w:pPr>
      <w:r>
        <w:t>iOS App  →  REST API (FastAPI)  →  PostgreSQL Database</w:t>
      </w:r>
    </w:p>
    <w:p>
      <w:pPr>
        <w:spacing w:after="120"/>
      </w:pPr>
      <w:r>
        <w:t xml:space="preserve">                     ↕</w:t>
      </w:r>
    </w:p>
    <w:p>
      <w:pPr>
        <w:spacing w:after="120"/>
      </w:pPr>
      <w:r>
        <w:t xml:space="preserve">            Discovery Service  →  Web Search APIs (SerpAPI)</w:t>
      </w:r>
    </w:p>
    <w:p>
      <w:pPr>
        <w:pStyle w:val="Heading2"/>
        <w:spacing w:before="240" w:after="80"/>
      </w:pPr>
      <w:r>
        <w:t>Technology Stack</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5FA3"/>
          </w:tcPr>
          <w:p>
            <w:r>
              <w:rPr>
                <w:b/>
                <w:color w:val="FFFFFF"/>
              </w:rPr>
              <w:t>Layer</w:t>
            </w:r>
          </w:p>
        </w:tc>
        <w:tc>
          <w:tcPr>
            <w:tcW w:type="dxa" w:w="3312"/>
            <w:shd w:val="clear" w:color="auto" w:fill="2E5FA3"/>
          </w:tcPr>
          <w:p>
            <w:r>
              <w:rPr>
                <w:b/>
                <w:color w:val="FFFFFF"/>
              </w:rPr>
              <w:t>Technology</w:t>
            </w:r>
          </w:p>
        </w:tc>
        <w:tc>
          <w:tcPr>
            <w:tcW w:type="dxa" w:w="3888"/>
            <w:shd w:val="clear" w:color="auto" w:fill="2E5FA3"/>
          </w:tcPr>
          <w:p>
            <w:r>
              <w:rPr>
                <w:b/>
                <w:color w:val="FFFFFF"/>
              </w:rPr>
              <w:t>Rationale</w:t>
            </w:r>
          </w:p>
        </w:tc>
      </w:tr>
      <w:tr>
        <w:tc>
          <w:tcPr>
            <w:tcW w:type="dxa" w:w="2160"/>
          </w:tcPr>
          <w:p>
            <w:r>
              <w:t>iOS Frontend</w:t>
            </w:r>
          </w:p>
        </w:tc>
        <w:tc>
          <w:tcPr>
            <w:tcW w:type="dxa" w:w="3312"/>
          </w:tcPr>
          <w:p>
            <w:r>
              <w:t>Swift + SwiftUI</w:t>
            </w:r>
          </w:p>
        </w:tc>
        <w:tc>
          <w:tcPr>
            <w:tcW w:type="dxa" w:w="3888"/>
          </w:tcPr>
          <w:p>
            <w:r>
              <w:t>Native iOS, modern declarative UI, strong type safety</w:t>
            </w:r>
          </w:p>
        </w:tc>
      </w:tr>
      <w:tr>
        <w:tc>
          <w:tcPr>
            <w:tcW w:type="dxa" w:w="2160"/>
          </w:tcPr>
          <w:p>
            <w:r>
              <w:t>Networking (iOS)</w:t>
            </w:r>
          </w:p>
        </w:tc>
        <w:tc>
          <w:tcPr>
            <w:tcW w:type="dxa" w:w="3312"/>
          </w:tcPr>
          <w:p>
            <w:r>
              <w:t>URLSession + Combine / async-await</w:t>
            </w:r>
          </w:p>
        </w:tc>
        <w:tc>
          <w:tcPr>
            <w:tcW w:type="dxa" w:w="3888"/>
          </w:tcPr>
          <w:p>
            <w:r>
              <w:t>Built-in, no extra dependencies</w:t>
            </w:r>
          </w:p>
        </w:tc>
      </w:tr>
      <w:tr>
        <w:tc>
          <w:tcPr>
            <w:tcW w:type="dxa" w:w="2160"/>
          </w:tcPr>
          <w:p>
            <w:r>
              <w:t>REST API</w:t>
            </w:r>
          </w:p>
        </w:tc>
        <w:tc>
          <w:tcPr>
            <w:tcW w:type="dxa" w:w="3312"/>
          </w:tcPr>
          <w:p>
            <w:r>
              <w:t>Python FastAPI</w:t>
            </w:r>
          </w:p>
        </w:tc>
        <w:tc>
          <w:tcPr>
            <w:tcW w:type="dxa" w:w="3888"/>
          </w:tcPr>
          <w:p>
            <w:r>
              <w:t>Async, auto-docs, lightweight, easy local &amp; cloud deploy</w:t>
            </w:r>
          </w:p>
        </w:tc>
      </w:tr>
      <w:tr>
        <w:tc>
          <w:tcPr>
            <w:tcW w:type="dxa" w:w="2160"/>
          </w:tcPr>
          <w:p>
            <w:r>
              <w:t>Database</w:t>
            </w:r>
          </w:p>
        </w:tc>
        <w:tc>
          <w:tcPr>
            <w:tcW w:type="dxa" w:w="3312"/>
          </w:tcPr>
          <w:p>
            <w:r>
              <w:t>PostgreSQL 16</w:t>
            </w:r>
          </w:p>
        </w:tc>
        <w:tc>
          <w:tcPr>
            <w:tcW w:type="dxa" w:w="3888"/>
          </w:tcPr>
          <w:p>
            <w:r>
              <w:t>Relational integrity, JSONB for flexible metadata, free tier on Supabase/Railway</w:t>
            </w:r>
          </w:p>
        </w:tc>
      </w:tr>
      <w:tr>
        <w:tc>
          <w:tcPr>
            <w:tcW w:type="dxa" w:w="2160"/>
          </w:tcPr>
          <w:p>
            <w:r>
              <w:t>ORM / Migrations</w:t>
            </w:r>
          </w:p>
        </w:tc>
        <w:tc>
          <w:tcPr>
            <w:tcW w:type="dxa" w:w="3312"/>
          </w:tcPr>
          <w:p>
            <w:r>
              <w:t>SQLAlchemy 2 + Alembic</w:t>
            </w:r>
          </w:p>
        </w:tc>
        <w:tc>
          <w:tcPr>
            <w:tcW w:type="dxa" w:w="3888"/>
          </w:tcPr>
          <w:p>
            <w:r>
              <w:t>Industry-standard Python ORM with migration tooling</w:t>
            </w:r>
          </w:p>
        </w:tc>
      </w:tr>
      <w:tr>
        <w:tc>
          <w:tcPr>
            <w:tcW w:type="dxa" w:w="2160"/>
          </w:tcPr>
          <w:p>
            <w:r>
              <w:t>Data Discovery</w:t>
            </w:r>
          </w:p>
        </w:tc>
        <w:tc>
          <w:tcPr>
            <w:tcW w:type="dxa" w:w="3312"/>
          </w:tcPr>
          <w:p>
            <w:r>
              <w:t>SerpAPI or Tavily API</w:t>
            </w:r>
          </w:p>
        </w:tc>
        <w:tc>
          <w:tcPr>
            <w:tcW w:type="dxa" w:w="3888"/>
          </w:tcPr>
          <w:p>
            <w:r>
              <w:t>Structured web search results; can swap providers</w:t>
            </w:r>
          </w:p>
        </w:tc>
      </w:tr>
      <w:tr>
        <w:tc>
          <w:tcPr>
            <w:tcW w:type="dxa" w:w="2160"/>
          </w:tcPr>
          <w:p>
            <w:r>
              <w:t>Background Tasks</w:t>
            </w:r>
          </w:p>
        </w:tc>
        <w:tc>
          <w:tcPr>
            <w:tcW w:type="dxa" w:w="3312"/>
          </w:tcPr>
          <w:p>
            <w:r>
              <w:t>FastAPI BackgroundTasks (v1) → Celery (v2)</w:t>
            </w:r>
          </w:p>
        </w:tc>
        <w:tc>
          <w:tcPr>
            <w:tcW w:type="dxa" w:w="3888"/>
          </w:tcPr>
          <w:p>
            <w:r>
              <w:t>Simple async tasks initially; queue for scale</w:t>
            </w:r>
          </w:p>
        </w:tc>
      </w:tr>
      <w:tr>
        <w:tc>
          <w:tcPr>
            <w:tcW w:type="dxa" w:w="2160"/>
          </w:tcPr>
          <w:p>
            <w:r>
              <w:t>Local Dev</w:t>
            </w:r>
          </w:p>
        </w:tc>
        <w:tc>
          <w:tcPr>
            <w:tcW w:type="dxa" w:w="3312"/>
          </w:tcPr>
          <w:p>
            <w:r>
              <w:t>Docker Compose</w:t>
            </w:r>
          </w:p>
        </w:tc>
        <w:tc>
          <w:tcPr>
            <w:tcW w:type="dxa" w:w="3888"/>
          </w:tcPr>
          <w:p>
            <w:r>
              <w:t>Reproducible environment; single command startup</w:t>
            </w:r>
          </w:p>
        </w:tc>
      </w:tr>
      <w:tr>
        <w:tc>
          <w:tcPr>
            <w:tcW w:type="dxa" w:w="2160"/>
          </w:tcPr>
          <w:p>
            <w:r>
              <w:t>Cloud Hosting</w:t>
            </w:r>
          </w:p>
        </w:tc>
        <w:tc>
          <w:tcPr>
            <w:tcW w:type="dxa" w:w="3312"/>
          </w:tcPr>
          <w:p>
            <w:r>
              <w:t>Railway or Render (API) + Supabase (DB)</w:t>
            </w:r>
          </w:p>
        </w:tc>
        <w:tc>
          <w:tcPr>
            <w:tcW w:type="dxa" w:w="3888"/>
          </w:tcPr>
          <w:p>
            <w:r>
              <w:t>Free/low-cost tiers; minimal redesign from local</w:t>
            </w:r>
          </w:p>
        </w:tc>
      </w:tr>
      <w:tr>
        <w:tc>
          <w:tcPr>
            <w:tcW w:type="dxa" w:w="2160"/>
          </w:tcPr>
          <w:p>
            <w:r>
              <w:t>CI/CD</w:t>
            </w:r>
          </w:p>
        </w:tc>
        <w:tc>
          <w:tcPr>
            <w:tcW w:type="dxa" w:w="3312"/>
          </w:tcPr>
          <w:p>
            <w:r>
              <w:t>GitHub Actions</w:t>
            </w:r>
          </w:p>
        </w:tc>
        <w:tc>
          <w:tcPr>
            <w:tcW w:type="dxa" w:w="3888"/>
          </w:tcPr>
          <w:p>
            <w:r>
              <w:t>Automated test runs on every PR</w:t>
            </w:r>
          </w:p>
        </w:tc>
      </w:tr>
      <w:tr>
        <w:tc>
          <w:tcPr>
            <w:tcW w:type="dxa" w:w="2160"/>
          </w:tcPr>
          <w:p>
            <w:r>
              <w:t>Logging / Tracing</w:t>
            </w:r>
          </w:p>
        </w:tc>
        <w:tc>
          <w:tcPr>
            <w:tcW w:type="dxa" w:w="3312"/>
          </w:tcPr>
          <w:p>
            <w:r>
              <w:t>Python structlog + OpenTelemetry (stdout → Datadog or Grafana Cloud)</w:t>
            </w:r>
          </w:p>
        </w:tc>
        <w:tc>
          <w:tcPr>
            <w:tcW w:type="dxa" w:w="3888"/>
          </w:tcPr>
          <w:p>
            <w:r>
              <w:t>Structured JSON logs; cheap or free tier observability</w:t>
            </w:r>
          </w:p>
        </w:tc>
      </w:tr>
      <w:tr>
        <w:tc>
          <w:tcPr>
            <w:tcW w:type="dxa" w:w="2160"/>
          </w:tcPr>
          <w:p>
            <w:r>
              <w:t>Testing</w:t>
            </w:r>
          </w:p>
        </w:tc>
        <w:tc>
          <w:tcPr>
            <w:tcW w:type="dxa" w:w="3312"/>
          </w:tcPr>
          <w:p>
            <w:r>
              <w:t>pytest + httpx (API) + XCTest (iOS)</w:t>
            </w:r>
          </w:p>
        </w:tc>
        <w:tc>
          <w:tcPr>
            <w:tcW w:type="dxa" w:w="3888"/>
          </w:tcPr>
          <w:p>
            <w:r>
              <w:t>Standard frameworks, easy CI integration</w:t>
            </w:r>
          </w:p>
        </w:tc>
      </w:tr>
    </w:tbl>
    <w:p/>
    <w:p>
      <w:pPr>
        <w:pStyle w:val="Heading1"/>
        <w:spacing w:before="360" w:after="120"/>
      </w:pPr>
      <w:r>
        <w:t>4. Database Design</w:t>
      </w:r>
    </w:p>
    <w:p>
      <w:pPr>
        <w:spacing w:after="120"/>
      </w:pPr>
      <w:r>
        <w:t>All tables include created_at and updated_at TIMESTAMPTZ columns (auto-managed by DB triggers). Upsert logic is used throughout — existing rows are updated, not duplicated. A users table (user_id UUID PK, username TEXT UNIQUE, email TEXT UNIQUE, password_hash TEXT [bcrypt], created_at, updated_at) supports v1 authentication. The schema is designed to accommodate OAuth provider fields in a future migration without breaking changes.</w:t>
      </w:r>
    </w:p>
    <w:p>
      <w:pPr>
        <w:pStyle w:val="Heading2"/>
        <w:spacing w:before="240" w:after="80"/>
      </w:pPr>
      <w:r>
        <w:t>4.1  companies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2E5FA3"/>
          </w:tcPr>
          <w:p>
            <w:r>
              <w:rPr>
                <w:b/>
                <w:color w:val="FFFFFF"/>
              </w:rPr>
              <w:t>Column</w:t>
            </w:r>
          </w:p>
        </w:tc>
        <w:tc>
          <w:tcPr>
            <w:tcW w:type="dxa" w:w="2160"/>
            <w:shd w:val="clear" w:color="auto" w:fill="2E5FA3"/>
          </w:tcPr>
          <w:p>
            <w:r>
              <w:rPr>
                <w:b/>
                <w:color w:val="FFFFFF"/>
              </w:rPr>
              <w:t>Type</w:t>
            </w:r>
          </w:p>
        </w:tc>
        <w:tc>
          <w:tcPr>
            <w:tcW w:type="dxa" w:w="4608"/>
            <w:shd w:val="clear" w:color="auto" w:fill="2E5FA3"/>
          </w:tcPr>
          <w:p>
            <w:r>
              <w:rPr>
                <w:b/>
                <w:color w:val="FFFFFF"/>
              </w:rPr>
              <w:t>Notes</w:t>
            </w:r>
          </w:p>
        </w:tc>
      </w:tr>
      <w:tr>
        <w:tc>
          <w:tcPr>
            <w:tcW w:type="dxa" w:w="2592"/>
          </w:tcPr>
          <w:p>
            <w:r>
              <w:t>company_name</w:t>
            </w:r>
          </w:p>
        </w:tc>
        <w:tc>
          <w:tcPr>
            <w:tcW w:type="dxa" w:w="2160"/>
          </w:tcPr>
          <w:p>
            <w:r>
              <w:t>TEXT (PK)</w:t>
            </w:r>
          </w:p>
        </w:tc>
        <w:tc>
          <w:tcPr>
            <w:tcW w:type="dxa" w:w="4608"/>
          </w:tcPr>
          <w:p>
            <w:r>
              <w:t>Canonical lowercase-trimmed name</w:t>
            </w:r>
          </w:p>
        </w:tc>
      </w:tr>
      <w:tr>
        <w:tc>
          <w:tcPr>
            <w:tcW w:type="dxa" w:w="2592"/>
          </w:tcPr>
          <w:p>
            <w:r>
              <w:t>location</w:t>
            </w:r>
          </w:p>
        </w:tc>
        <w:tc>
          <w:tcPr>
            <w:tcW w:type="dxa" w:w="2160"/>
          </w:tcPr>
          <w:p>
            <w:r>
              <w:t>TEXT</w:t>
            </w:r>
          </w:p>
        </w:tc>
        <w:tc>
          <w:tcPr>
            <w:tcW w:type="dxa" w:w="4608"/>
          </w:tcPr>
          <w:p>
            <w:r>
              <w:t>City, State / Country</w:t>
            </w:r>
          </w:p>
        </w:tc>
      </w:tr>
      <w:tr>
        <w:tc>
          <w:tcPr>
            <w:tcW w:type="dxa" w:w="2592"/>
          </w:tcPr>
          <w:p>
            <w:r>
              <w:t>description</w:t>
            </w:r>
          </w:p>
        </w:tc>
        <w:tc>
          <w:tcPr>
            <w:tcW w:type="dxa" w:w="2160"/>
          </w:tcPr>
          <w:p>
            <w:r>
              <w:t>TEXT</w:t>
            </w:r>
          </w:p>
        </w:tc>
        <w:tc>
          <w:tcPr>
            <w:tcW w:type="dxa" w:w="4608"/>
          </w:tcPr>
          <w:p>
            <w:r>
              <w:t>One-liner</w:t>
            </w:r>
          </w:p>
        </w:tc>
      </w:tr>
      <w:tr>
        <w:tc>
          <w:tcPr>
            <w:tcW w:type="dxa" w:w="2592"/>
          </w:tcPr>
          <w:p>
            <w:r>
              <w:t>company_type</w:t>
            </w:r>
          </w:p>
        </w:tc>
        <w:tc>
          <w:tcPr>
            <w:tcW w:type="dxa" w:w="2160"/>
          </w:tcPr>
          <w:p>
            <w:r>
              <w:t>TEXT</w:t>
            </w:r>
          </w:p>
        </w:tc>
        <w:tc>
          <w:tcPr>
            <w:tcW w:type="dxa" w:w="4608"/>
          </w:tcPr>
          <w:p>
            <w:r>
              <w:t>public | private | acquired | defunct</w:t>
            </w:r>
          </w:p>
        </w:tc>
      </w:tr>
      <w:tr>
        <w:tc>
          <w:tcPr>
            <w:tcW w:type="dxa" w:w="2592"/>
          </w:tcPr>
          <w:p>
            <w:r>
              <w:t>about</w:t>
            </w:r>
          </w:p>
        </w:tc>
        <w:tc>
          <w:tcPr>
            <w:tcW w:type="dxa" w:w="2160"/>
          </w:tcPr>
          <w:p>
            <w:r>
              <w:t>TEXT</w:t>
            </w:r>
          </w:p>
        </w:tc>
        <w:tc>
          <w:tcPr>
            <w:tcW w:type="dxa" w:w="4608"/>
          </w:tcPr>
          <w:p>
            <w:r>
              <w:t>Full narrative</w:t>
            </w:r>
          </w:p>
        </w:tc>
      </w:tr>
      <w:tr>
        <w:tc>
          <w:tcPr>
            <w:tcW w:type="dxa" w:w="2592"/>
          </w:tcPr>
          <w:p>
            <w:r>
              <w:t>vision</w:t>
            </w:r>
          </w:p>
        </w:tc>
        <w:tc>
          <w:tcPr>
            <w:tcW w:type="dxa" w:w="2160"/>
          </w:tcPr>
          <w:p>
            <w:r>
              <w:t>TEXT</w:t>
            </w:r>
          </w:p>
        </w:tc>
        <w:tc>
          <w:tcPr>
            <w:tcW w:type="dxa" w:w="4608"/>
          </w:tcPr>
          <w:p>
            <w:r/>
          </w:p>
        </w:tc>
      </w:tr>
      <w:tr>
        <w:tc>
          <w:tcPr>
            <w:tcW w:type="dxa" w:w="2592"/>
          </w:tcPr>
          <w:p>
            <w:r>
              <w:t>mission</w:t>
            </w:r>
          </w:p>
        </w:tc>
        <w:tc>
          <w:tcPr>
            <w:tcW w:type="dxa" w:w="2160"/>
          </w:tcPr>
          <w:p>
            <w:r>
              <w:t>TEXT</w:t>
            </w:r>
          </w:p>
        </w:tc>
        <w:tc>
          <w:tcPr>
            <w:tcW w:type="dxa" w:w="4608"/>
          </w:tcPr>
          <w:p>
            <w:r/>
          </w:p>
        </w:tc>
      </w:tr>
      <w:tr>
        <w:tc>
          <w:tcPr>
            <w:tcW w:type="dxa" w:w="2592"/>
          </w:tcPr>
          <w:p>
            <w:r>
              <w:t>founders</w:t>
            </w:r>
          </w:p>
        </w:tc>
        <w:tc>
          <w:tcPr>
            <w:tcW w:type="dxa" w:w="2160"/>
          </w:tcPr>
          <w:p>
            <w:r>
              <w:t>TEXT[]</w:t>
            </w:r>
          </w:p>
        </w:tc>
        <w:tc>
          <w:tcPr>
            <w:tcW w:type="dxa" w:w="4608"/>
          </w:tcPr>
          <w:p>
            <w:r>
              <w:t>Array of founder names</w:t>
            </w:r>
          </w:p>
        </w:tc>
      </w:tr>
      <w:tr>
        <w:tc>
          <w:tcPr>
            <w:tcW w:type="dxa" w:w="2592"/>
          </w:tcPr>
          <w:p>
            <w:r>
              <w:t>website</w:t>
            </w:r>
          </w:p>
        </w:tc>
        <w:tc>
          <w:tcPr>
            <w:tcW w:type="dxa" w:w="2160"/>
          </w:tcPr>
          <w:p>
            <w:r>
              <w:t>TEXT</w:t>
            </w:r>
          </w:p>
        </w:tc>
        <w:tc>
          <w:tcPr>
            <w:tcW w:type="dxa" w:w="4608"/>
          </w:tcPr>
          <w:p>
            <w:r/>
          </w:p>
        </w:tc>
      </w:tr>
      <w:tr>
        <w:tc>
          <w:tcPr>
            <w:tcW w:type="dxa" w:w="2592"/>
          </w:tcPr>
          <w:p>
            <w:r>
              <w:t>linkedin_url</w:t>
            </w:r>
          </w:p>
        </w:tc>
        <w:tc>
          <w:tcPr>
            <w:tcW w:type="dxa" w:w="2160"/>
          </w:tcPr>
          <w:p>
            <w:r>
              <w:t>TEXT</w:t>
            </w:r>
          </w:p>
        </w:tc>
        <w:tc>
          <w:tcPr>
            <w:tcW w:type="dxa" w:w="4608"/>
          </w:tcPr>
          <w:p>
            <w:r/>
          </w:p>
        </w:tc>
      </w:tr>
      <w:tr>
        <w:tc>
          <w:tcPr>
            <w:tcW w:type="dxa" w:w="2592"/>
          </w:tcPr>
          <w:p>
            <w:r>
              <w:t>extra</w:t>
            </w:r>
          </w:p>
        </w:tc>
        <w:tc>
          <w:tcPr>
            <w:tcW w:type="dxa" w:w="2160"/>
          </w:tcPr>
          <w:p>
            <w:r>
              <w:t>JSONB</w:t>
            </w:r>
          </w:p>
        </w:tc>
        <w:tc>
          <w:tcPr>
            <w:tcW w:type="dxa" w:w="4608"/>
          </w:tcPr>
          <w:p>
            <w:r>
              <w:t>Future extensibility</w:t>
            </w:r>
          </w:p>
        </w:tc>
      </w:tr>
      <w:tr>
        <w:tc>
          <w:tcPr>
            <w:tcW w:type="dxa" w:w="2592"/>
          </w:tcPr>
          <w:p>
            <w:r>
              <w:t>created_at</w:t>
            </w:r>
          </w:p>
        </w:tc>
        <w:tc>
          <w:tcPr>
            <w:tcW w:type="dxa" w:w="2160"/>
          </w:tcPr>
          <w:p>
            <w:r>
              <w:t>TIMESTAMPTZ</w:t>
            </w:r>
          </w:p>
        </w:tc>
        <w:tc>
          <w:tcPr>
            <w:tcW w:type="dxa" w:w="4608"/>
          </w:tcPr>
          <w:p>
            <w:r>
              <w:t>Auto-set on insert</w:t>
            </w:r>
          </w:p>
        </w:tc>
      </w:tr>
      <w:tr>
        <w:tc>
          <w:tcPr>
            <w:tcW w:type="dxa" w:w="2592"/>
          </w:tcPr>
          <w:p>
            <w:r>
              <w:t>updated_at</w:t>
            </w:r>
          </w:p>
        </w:tc>
        <w:tc>
          <w:tcPr>
            <w:tcW w:type="dxa" w:w="2160"/>
          </w:tcPr>
          <w:p>
            <w:r>
              <w:t>TIMESTAMPTZ</w:t>
            </w:r>
          </w:p>
        </w:tc>
        <w:tc>
          <w:tcPr>
            <w:tcW w:type="dxa" w:w="4608"/>
          </w:tcPr>
          <w:p>
            <w:r>
              <w:t>Auto-updated on change</w:t>
            </w:r>
          </w:p>
        </w:tc>
      </w:tr>
    </w:tbl>
    <w:p/>
    <w:p>
      <w:pPr>
        <w:pStyle w:val="Heading2"/>
        <w:spacing w:before="240" w:after="80"/>
      </w:pPr>
      <w:r>
        <w:t>4.2  investors</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2E5FA3"/>
          </w:tcPr>
          <w:p>
            <w:r>
              <w:rPr>
                <w:b/>
                <w:color w:val="FFFFFF"/>
              </w:rPr>
              <w:t>Column</w:t>
            </w:r>
          </w:p>
        </w:tc>
        <w:tc>
          <w:tcPr>
            <w:tcW w:type="dxa" w:w="2160"/>
            <w:shd w:val="clear" w:color="auto" w:fill="2E5FA3"/>
          </w:tcPr>
          <w:p>
            <w:r>
              <w:rPr>
                <w:b/>
                <w:color w:val="FFFFFF"/>
              </w:rPr>
              <w:t>Type</w:t>
            </w:r>
          </w:p>
        </w:tc>
        <w:tc>
          <w:tcPr>
            <w:tcW w:type="dxa" w:w="4032"/>
            <w:shd w:val="clear" w:color="auto" w:fill="2E5FA3"/>
          </w:tcPr>
          <w:p>
            <w:r>
              <w:rPr>
                <w:b/>
                <w:color w:val="FFFFFF"/>
              </w:rPr>
              <w:t>Notes</w:t>
            </w:r>
          </w:p>
        </w:tc>
      </w:tr>
      <w:tr>
        <w:tc>
          <w:tcPr>
            <w:tcW w:type="dxa" w:w="3168"/>
          </w:tcPr>
          <w:p>
            <w:r>
              <w:t>investor_name</w:t>
            </w:r>
          </w:p>
        </w:tc>
        <w:tc>
          <w:tcPr>
            <w:tcW w:type="dxa" w:w="2160"/>
          </w:tcPr>
          <w:p>
            <w:r>
              <w:t>TEXT (PK)</w:t>
            </w:r>
          </w:p>
        </w:tc>
        <w:tc>
          <w:tcPr>
            <w:tcW w:type="dxa" w:w="4032"/>
          </w:tcPr>
          <w:p>
            <w:r/>
          </w:p>
        </w:tc>
      </w:tr>
      <w:tr>
        <w:tc>
          <w:tcPr>
            <w:tcW w:type="dxa" w:w="3168"/>
          </w:tcPr>
          <w:p>
            <w:r>
              <w:t>description</w:t>
            </w:r>
          </w:p>
        </w:tc>
        <w:tc>
          <w:tcPr>
            <w:tcW w:type="dxa" w:w="2160"/>
          </w:tcPr>
          <w:p>
            <w:r>
              <w:t>TEXT</w:t>
            </w:r>
          </w:p>
        </w:tc>
        <w:tc>
          <w:tcPr>
            <w:tcW w:type="dxa" w:w="4032"/>
          </w:tcPr>
          <w:p>
            <w:r/>
          </w:p>
        </w:tc>
      </w:tr>
      <w:tr>
        <w:tc>
          <w:tcPr>
            <w:tcW w:type="dxa" w:w="3168"/>
          </w:tcPr>
          <w:p>
            <w:r>
              <w:t>investor_type</w:t>
            </w:r>
          </w:p>
        </w:tc>
        <w:tc>
          <w:tcPr>
            <w:tcW w:type="dxa" w:w="2160"/>
          </w:tcPr>
          <w:p>
            <w:r>
              <w:t>TEXT</w:t>
            </w:r>
          </w:p>
        </w:tc>
        <w:tc>
          <w:tcPr>
            <w:tcW w:type="dxa" w:w="4032"/>
          </w:tcPr>
          <w:p>
            <w:r>
              <w:t>individual | vc_firm | corporate | angel | accelerator</w:t>
            </w:r>
          </w:p>
        </w:tc>
      </w:tr>
      <w:tr>
        <w:tc>
          <w:tcPr>
            <w:tcW w:type="dxa" w:w="3168"/>
          </w:tcPr>
          <w:p>
            <w:r>
              <w:t>total_companies_invested</w:t>
            </w:r>
          </w:p>
        </w:tc>
        <w:tc>
          <w:tcPr>
            <w:tcW w:type="dxa" w:w="2160"/>
          </w:tcPr>
          <w:p>
            <w:r>
              <w:t>INT</w:t>
            </w:r>
          </w:p>
        </w:tc>
        <w:tc>
          <w:tcPr>
            <w:tcW w:type="dxa" w:w="4032"/>
          </w:tcPr>
          <w:p>
            <w:r>
              <w:t>Derived or set via web search</w:t>
            </w:r>
          </w:p>
        </w:tc>
      </w:tr>
      <w:tr>
        <w:tc>
          <w:tcPr>
            <w:tcW w:type="dxa" w:w="3168"/>
          </w:tcPr>
          <w:p>
            <w:r>
              <w:t>total_amount_invested_usd</w:t>
            </w:r>
          </w:p>
        </w:tc>
        <w:tc>
          <w:tcPr>
            <w:tcW w:type="dxa" w:w="2160"/>
          </w:tcPr>
          <w:p>
            <w:r>
              <w:t>BIGINT</w:t>
            </w:r>
          </w:p>
        </w:tc>
        <w:tc>
          <w:tcPr>
            <w:tcW w:type="dxa" w:w="4032"/>
          </w:tcPr>
          <w:p>
            <w:r>
              <w:t>-1 if unknown</w:t>
            </w:r>
          </w:p>
        </w:tc>
      </w:tr>
      <w:tr>
        <w:tc>
          <w:tcPr>
            <w:tcW w:type="dxa" w:w="3168"/>
          </w:tcPr>
          <w:p>
            <w:r>
              <w:t>location</w:t>
            </w:r>
          </w:p>
        </w:tc>
        <w:tc>
          <w:tcPr>
            <w:tcW w:type="dxa" w:w="2160"/>
          </w:tcPr>
          <w:p>
            <w:r>
              <w:t>TEXT</w:t>
            </w:r>
          </w:p>
        </w:tc>
        <w:tc>
          <w:tcPr>
            <w:tcW w:type="dxa" w:w="4032"/>
          </w:tcPr>
          <w:p>
            <w:r/>
          </w:p>
        </w:tc>
      </w:tr>
      <w:tr>
        <w:tc>
          <w:tcPr>
            <w:tcW w:type="dxa" w:w="3168"/>
          </w:tcPr>
          <w:p>
            <w:r>
              <w:t>website</w:t>
            </w:r>
          </w:p>
        </w:tc>
        <w:tc>
          <w:tcPr>
            <w:tcW w:type="dxa" w:w="2160"/>
          </w:tcPr>
          <w:p>
            <w:r>
              <w:t>TEXT</w:t>
            </w:r>
          </w:p>
        </w:tc>
        <w:tc>
          <w:tcPr>
            <w:tcW w:type="dxa" w:w="4032"/>
          </w:tcPr>
          <w:p>
            <w:r/>
          </w:p>
        </w:tc>
      </w:tr>
      <w:tr>
        <w:tc>
          <w:tcPr>
            <w:tcW w:type="dxa" w:w="3168"/>
          </w:tcPr>
          <w:p>
            <w:r>
              <w:t>extra</w:t>
            </w:r>
          </w:p>
        </w:tc>
        <w:tc>
          <w:tcPr>
            <w:tcW w:type="dxa" w:w="2160"/>
          </w:tcPr>
          <w:p>
            <w:r>
              <w:t>JSONB</w:t>
            </w:r>
          </w:p>
        </w:tc>
        <w:tc>
          <w:tcPr>
            <w:tcW w:type="dxa" w:w="4032"/>
          </w:tcPr>
          <w:p>
            <w:r/>
          </w:p>
        </w:tc>
      </w:tr>
      <w:tr>
        <w:tc>
          <w:tcPr>
            <w:tcW w:type="dxa" w:w="3168"/>
          </w:tcPr>
          <w:p>
            <w:r>
              <w:t>created_at</w:t>
            </w:r>
          </w:p>
        </w:tc>
        <w:tc>
          <w:tcPr>
            <w:tcW w:type="dxa" w:w="2160"/>
          </w:tcPr>
          <w:p>
            <w:r>
              <w:t>TIMESTAMPTZ</w:t>
            </w:r>
          </w:p>
        </w:tc>
        <w:tc>
          <w:tcPr>
            <w:tcW w:type="dxa" w:w="4032"/>
          </w:tcPr>
          <w:p>
            <w:r/>
          </w:p>
        </w:tc>
      </w:tr>
      <w:tr>
        <w:tc>
          <w:tcPr>
            <w:tcW w:type="dxa" w:w="3168"/>
          </w:tcPr>
          <w:p>
            <w:r>
              <w:t>updated_at</w:t>
            </w:r>
          </w:p>
        </w:tc>
        <w:tc>
          <w:tcPr>
            <w:tcW w:type="dxa" w:w="2160"/>
          </w:tcPr>
          <w:p>
            <w:r>
              <w:t>TIMESTAMPTZ</w:t>
            </w:r>
          </w:p>
        </w:tc>
        <w:tc>
          <w:tcPr>
            <w:tcW w:type="dxa" w:w="4032"/>
          </w:tcPr>
          <w:p>
            <w:r/>
          </w:p>
        </w:tc>
      </w:tr>
    </w:tbl>
    <w:p/>
    <w:p>
      <w:pPr>
        <w:pStyle w:val="Heading2"/>
        <w:spacing w:before="240" w:after="80"/>
      </w:pPr>
      <w:r>
        <w:t>4.3  investments  (company ↔ investor junction)</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2E5FA3"/>
          </w:tcPr>
          <w:p>
            <w:r>
              <w:rPr>
                <w:b/>
                <w:color w:val="FFFFFF"/>
              </w:rPr>
              <w:t>Column</w:t>
            </w:r>
          </w:p>
        </w:tc>
        <w:tc>
          <w:tcPr>
            <w:tcW w:type="dxa" w:w="2160"/>
            <w:shd w:val="clear" w:color="auto" w:fill="2E5FA3"/>
          </w:tcPr>
          <w:p>
            <w:r>
              <w:rPr>
                <w:b/>
                <w:color w:val="FFFFFF"/>
              </w:rPr>
              <w:t>Type</w:t>
            </w:r>
          </w:p>
        </w:tc>
        <w:tc>
          <w:tcPr>
            <w:tcW w:type="dxa" w:w="4032"/>
            <w:shd w:val="clear" w:color="auto" w:fill="2E5FA3"/>
          </w:tcPr>
          <w:p>
            <w:r>
              <w:rPr>
                <w:b/>
                <w:color w:val="FFFFFF"/>
              </w:rPr>
              <w:t>Notes</w:t>
            </w:r>
          </w:p>
        </w:tc>
      </w:tr>
      <w:tr>
        <w:tc>
          <w:tcPr>
            <w:tcW w:type="dxa" w:w="3168"/>
          </w:tcPr>
          <w:p>
            <w:r>
              <w:t>company_name</w:t>
            </w:r>
          </w:p>
        </w:tc>
        <w:tc>
          <w:tcPr>
            <w:tcW w:type="dxa" w:w="2160"/>
          </w:tcPr>
          <w:p>
            <w:r>
              <w:t>TEXT (FK → companies)</w:t>
            </w:r>
          </w:p>
        </w:tc>
        <w:tc>
          <w:tcPr>
            <w:tcW w:type="dxa" w:w="4032"/>
          </w:tcPr>
          <w:p>
            <w:r/>
          </w:p>
        </w:tc>
      </w:tr>
      <w:tr>
        <w:tc>
          <w:tcPr>
            <w:tcW w:type="dxa" w:w="3168"/>
          </w:tcPr>
          <w:p>
            <w:r>
              <w:t>investor_name</w:t>
            </w:r>
          </w:p>
        </w:tc>
        <w:tc>
          <w:tcPr>
            <w:tcW w:type="dxa" w:w="2160"/>
          </w:tcPr>
          <w:p>
            <w:r>
              <w:t>TEXT (FK → investors)</w:t>
            </w:r>
          </w:p>
        </w:tc>
        <w:tc>
          <w:tcPr>
            <w:tcW w:type="dxa" w:w="4032"/>
          </w:tcPr>
          <w:p>
            <w:r/>
          </w:p>
        </w:tc>
      </w:tr>
      <w:tr>
        <w:tc>
          <w:tcPr>
            <w:tcW w:type="dxa" w:w="3168"/>
          </w:tcPr>
          <w:p>
            <w:r>
              <w:t>series_name</w:t>
            </w:r>
          </w:p>
        </w:tc>
        <w:tc>
          <w:tcPr>
            <w:tcW w:type="dxa" w:w="2160"/>
          </w:tcPr>
          <w:p>
            <w:r>
              <w:t>TEXT</w:t>
            </w:r>
          </w:p>
        </w:tc>
        <w:tc>
          <w:tcPr>
            <w:tcW w:type="dxa" w:w="4032"/>
          </w:tcPr>
          <w:p>
            <w:r>
              <w:t>e.g. Seed, Series A, Series B</w:t>
            </w:r>
          </w:p>
        </w:tc>
      </w:tr>
      <w:tr>
        <w:tc>
          <w:tcPr>
            <w:tcW w:type="dxa" w:w="3168"/>
          </w:tcPr>
          <w:p>
            <w:r>
              <w:t>PRIMARY KEY</w:t>
            </w:r>
          </w:p>
        </w:tc>
        <w:tc>
          <w:tcPr>
            <w:tcW w:type="dxa" w:w="2160"/>
          </w:tcPr>
          <w:p>
            <w:r/>
          </w:p>
        </w:tc>
        <w:tc>
          <w:tcPr>
            <w:tcW w:type="dxa" w:w="4032"/>
          </w:tcPr>
          <w:p>
            <w:r>
              <w:t>(company_name, investor_name, series_name)</w:t>
            </w:r>
          </w:p>
        </w:tc>
      </w:tr>
      <w:tr>
        <w:tc>
          <w:tcPr>
            <w:tcW w:type="dxa" w:w="3168"/>
          </w:tcPr>
          <w:p>
            <w:r>
              <w:t>amount_invested_usd</w:t>
            </w:r>
          </w:p>
        </w:tc>
        <w:tc>
          <w:tcPr>
            <w:tcW w:type="dxa" w:w="2160"/>
          </w:tcPr>
          <w:p>
            <w:r>
              <w:t>BIGINT</w:t>
            </w:r>
          </w:p>
        </w:tc>
        <w:tc>
          <w:tcPr>
            <w:tcW w:type="dxa" w:w="4032"/>
          </w:tcPr>
          <w:p>
            <w:r>
              <w:t>-1 if unknown</w:t>
            </w:r>
          </w:p>
        </w:tc>
      </w:tr>
      <w:tr>
        <w:tc>
          <w:tcPr>
            <w:tcW w:type="dxa" w:w="3168"/>
          </w:tcPr>
          <w:p>
            <w:r>
              <w:t>investor_role</w:t>
            </w:r>
          </w:p>
        </w:tc>
        <w:tc>
          <w:tcPr>
            <w:tcW w:type="dxa" w:w="2160"/>
          </w:tcPr>
          <w:p>
            <w:r>
              <w:t>TEXT</w:t>
            </w:r>
          </w:p>
        </w:tc>
        <w:tc>
          <w:tcPr>
            <w:tcW w:type="dxa" w:w="4032"/>
          </w:tcPr>
          <w:p>
            <w:r>
              <w:t>lead | participant | angel</w:t>
            </w:r>
          </w:p>
        </w:tc>
      </w:tr>
      <w:tr>
        <w:tc>
          <w:tcPr>
            <w:tcW w:type="dxa" w:w="3168"/>
          </w:tcPr>
          <w:p>
            <w:r>
              <w:t>additional_comments</w:t>
            </w:r>
          </w:p>
        </w:tc>
        <w:tc>
          <w:tcPr>
            <w:tcW w:type="dxa" w:w="2160"/>
          </w:tcPr>
          <w:p>
            <w:r>
              <w:t>TEXT</w:t>
            </w:r>
          </w:p>
        </w:tc>
        <w:tc>
          <w:tcPr>
            <w:tcW w:type="dxa" w:w="4032"/>
          </w:tcPr>
          <w:p>
            <w:r/>
          </w:p>
        </w:tc>
      </w:tr>
      <w:tr>
        <w:tc>
          <w:tcPr>
            <w:tcW w:type="dxa" w:w="3168"/>
          </w:tcPr>
          <w:p>
            <w:r>
              <w:t>created_at</w:t>
            </w:r>
          </w:p>
        </w:tc>
        <w:tc>
          <w:tcPr>
            <w:tcW w:type="dxa" w:w="2160"/>
          </w:tcPr>
          <w:p>
            <w:r>
              <w:t>TIMESTAMPTZ</w:t>
            </w:r>
          </w:p>
        </w:tc>
        <w:tc>
          <w:tcPr>
            <w:tcW w:type="dxa" w:w="4032"/>
          </w:tcPr>
          <w:p>
            <w:r/>
          </w:p>
        </w:tc>
      </w:tr>
      <w:tr>
        <w:tc>
          <w:tcPr>
            <w:tcW w:type="dxa" w:w="3168"/>
          </w:tcPr>
          <w:p>
            <w:r>
              <w:t>updated_at</w:t>
            </w:r>
          </w:p>
        </w:tc>
        <w:tc>
          <w:tcPr>
            <w:tcW w:type="dxa" w:w="2160"/>
          </w:tcPr>
          <w:p>
            <w:r>
              <w:t>TIMESTAMPTZ</w:t>
            </w:r>
          </w:p>
        </w:tc>
        <w:tc>
          <w:tcPr>
            <w:tcW w:type="dxa" w:w="4032"/>
          </w:tcPr>
          <w:p>
            <w:r/>
          </w:p>
        </w:tc>
      </w:tr>
    </w:tbl>
    <w:p/>
    <w:p>
      <w:pPr>
        <w:pStyle w:val="Heading2"/>
        <w:spacing w:before="240" w:after="80"/>
      </w:pPr>
      <w:r>
        <w:t>4.4  jobs</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2E5FA3"/>
          </w:tcPr>
          <w:p>
            <w:r>
              <w:rPr>
                <w:b/>
                <w:color w:val="FFFFFF"/>
              </w:rPr>
              <w:t>Column</w:t>
            </w:r>
          </w:p>
        </w:tc>
        <w:tc>
          <w:tcPr>
            <w:tcW w:type="dxa" w:w="2448"/>
            <w:shd w:val="clear" w:color="auto" w:fill="2E5FA3"/>
          </w:tcPr>
          <w:p>
            <w:r>
              <w:rPr>
                <w:b/>
                <w:color w:val="FFFFFF"/>
              </w:rPr>
              <w:t>Type</w:t>
            </w:r>
          </w:p>
        </w:tc>
        <w:tc>
          <w:tcPr>
            <w:tcW w:type="dxa" w:w="4032"/>
            <w:shd w:val="clear" w:color="auto" w:fill="2E5FA3"/>
          </w:tcPr>
          <w:p>
            <w:r>
              <w:rPr>
                <w:b/>
                <w:color w:val="FFFFFF"/>
              </w:rPr>
              <w:t>Notes</w:t>
            </w:r>
          </w:p>
        </w:tc>
      </w:tr>
      <w:tr>
        <w:tc>
          <w:tcPr>
            <w:tcW w:type="dxa" w:w="2880"/>
          </w:tcPr>
          <w:p>
            <w:r>
              <w:t>job_id</w:t>
            </w:r>
          </w:p>
        </w:tc>
        <w:tc>
          <w:tcPr>
            <w:tcW w:type="dxa" w:w="2448"/>
          </w:tcPr>
          <w:p>
            <w:r>
              <w:t>UUID (PK)</w:t>
            </w:r>
          </w:p>
        </w:tc>
        <w:tc>
          <w:tcPr>
            <w:tcW w:type="dxa" w:w="4032"/>
          </w:tcPr>
          <w:p>
            <w:r>
              <w:t>Auto-generated</w:t>
            </w:r>
          </w:p>
        </w:tc>
      </w:tr>
      <w:tr>
        <w:tc>
          <w:tcPr>
            <w:tcW w:type="dxa" w:w="2880"/>
          </w:tcPr>
          <w:p>
            <w:r>
              <w:t>company_name</w:t>
            </w:r>
          </w:p>
        </w:tc>
        <w:tc>
          <w:tcPr>
            <w:tcW w:type="dxa" w:w="2448"/>
          </w:tcPr>
          <w:p>
            <w:r>
              <w:t>TEXT (FK → companies)</w:t>
            </w:r>
          </w:p>
        </w:tc>
        <w:tc>
          <w:tcPr>
            <w:tcW w:type="dxa" w:w="4032"/>
          </w:tcPr>
          <w:p>
            <w:r/>
          </w:p>
        </w:tc>
      </w:tr>
      <w:tr>
        <w:tc>
          <w:tcPr>
            <w:tcW w:type="dxa" w:w="2880"/>
          </w:tcPr>
          <w:p>
            <w:r>
              <w:t>title</w:t>
            </w:r>
          </w:p>
        </w:tc>
        <w:tc>
          <w:tcPr>
            <w:tcW w:type="dxa" w:w="2448"/>
          </w:tcPr>
          <w:p>
            <w:r>
              <w:t>TEXT</w:t>
            </w:r>
          </w:p>
        </w:tc>
        <w:tc>
          <w:tcPr>
            <w:tcW w:type="dxa" w:w="4032"/>
          </w:tcPr>
          <w:p>
            <w:r/>
          </w:p>
        </w:tc>
      </w:tr>
      <w:tr>
        <w:tc>
          <w:tcPr>
            <w:tcW w:type="dxa" w:w="2880"/>
          </w:tcPr>
          <w:p>
            <w:r>
              <w:t>location</w:t>
            </w:r>
          </w:p>
        </w:tc>
        <w:tc>
          <w:tcPr>
            <w:tcW w:type="dxa" w:w="2448"/>
          </w:tcPr>
          <w:p>
            <w:r>
              <w:t>TEXT</w:t>
            </w:r>
          </w:p>
        </w:tc>
        <w:tc>
          <w:tcPr>
            <w:tcW w:type="dxa" w:w="4032"/>
          </w:tcPr>
          <w:p>
            <w:r/>
          </w:p>
        </w:tc>
      </w:tr>
      <w:tr>
        <w:tc>
          <w:tcPr>
            <w:tcW w:type="dxa" w:w="2880"/>
          </w:tcPr>
          <w:p>
            <w:r>
              <w:t>job_type</w:t>
            </w:r>
          </w:p>
        </w:tc>
        <w:tc>
          <w:tcPr>
            <w:tcW w:type="dxa" w:w="2448"/>
          </w:tcPr>
          <w:p>
            <w:r>
              <w:t>TEXT</w:t>
            </w:r>
          </w:p>
        </w:tc>
        <w:tc>
          <w:tcPr>
            <w:tcW w:type="dxa" w:w="4032"/>
          </w:tcPr>
          <w:p>
            <w:r>
              <w:t>full_time | part_time | contract | remote</w:t>
            </w:r>
          </w:p>
        </w:tc>
      </w:tr>
      <w:tr>
        <w:tc>
          <w:tcPr>
            <w:tcW w:type="dxa" w:w="2880"/>
          </w:tcPr>
          <w:p>
            <w:r>
              <w:t>url</w:t>
            </w:r>
          </w:p>
        </w:tc>
        <w:tc>
          <w:tcPr>
            <w:tcW w:type="dxa" w:w="2448"/>
          </w:tcPr>
          <w:p>
            <w:r>
              <w:t>TEXT</w:t>
            </w:r>
          </w:p>
        </w:tc>
        <w:tc>
          <w:tcPr>
            <w:tcW w:type="dxa" w:w="4032"/>
          </w:tcPr>
          <w:p>
            <w:r>
              <w:t>Source job posting URL</w:t>
            </w:r>
          </w:p>
        </w:tc>
      </w:tr>
      <w:tr>
        <w:tc>
          <w:tcPr>
            <w:tcW w:type="dxa" w:w="2880"/>
          </w:tcPr>
          <w:p>
            <w:r>
              <w:t>description</w:t>
            </w:r>
          </w:p>
        </w:tc>
        <w:tc>
          <w:tcPr>
            <w:tcW w:type="dxa" w:w="2448"/>
          </w:tcPr>
          <w:p>
            <w:r>
              <w:t>TEXT</w:t>
            </w:r>
          </w:p>
        </w:tc>
        <w:tc>
          <w:tcPr>
            <w:tcW w:type="dxa" w:w="4032"/>
          </w:tcPr>
          <w:p>
            <w:r/>
          </w:p>
        </w:tc>
      </w:tr>
      <w:tr>
        <w:tc>
          <w:tcPr>
            <w:tcW w:type="dxa" w:w="2880"/>
          </w:tcPr>
          <w:p>
            <w:r>
              <w:t>source</w:t>
            </w:r>
          </w:p>
        </w:tc>
        <w:tc>
          <w:tcPr>
            <w:tcW w:type="dxa" w:w="2448"/>
          </w:tcPr>
          <w:p>
            <w:r>
              <w:t>TEXT</w:t>
            </w:r>
          </w:p>
        </w:tc>
        <w:tc>
          <w:tcPr>
            <w:tcW w:type="dxa" w:w="4032"/>
          </w:tcPr>
          <w:p>
            <w:r>
              <w:t>linkedin | greenhouse | lever | other</w:t>
            </w:r>
          </w:p>
        </w:tc>
      </w:tr>
      <w:tr>
        <w:tc>
          <w:tcPr>
            <w:tcW w:type="dxa" w:w="2880"/>
          </w:tcPr>
          <w:p>
            <w:r>
              <w:t>is_active</w:t>
            </w:r>
          </w:p>
        </w:tc>
        <w:tc>
          <w:tcPr>
            <w:tcW w:type="dxa" w:w="2448"/>
          </w:tcPr>
          <w:p>
            <w:r>
              <w:t>BOOLEAN</w:t>
            </w:r>
          </w:p>
        </w:tc>
        <w:tc>
          <w:tcPr>
            <w:tcW w:type="dxa" w:w="4032"/>
          </w:tcPr>
          <w:p>
            <w:r>
              <w:t>Soft-delete flag</w:t>
            </w:r>
          </w:p>
        </w:tc>
      </w:tr>
      <w:tr>
        <w:tc>
          <w:tcPr>
            <w:tcW w:type="dxa" w:w="2880"/>
          </w:tcPr>
          <w:p>
            <w:r>
              <w:t>created_at</w:t>
            </w:r>
          </w:p>
        </w:tc>
        <w:tc>
          <w:tcPr>
            <w:tcW w:type="dxa" w:w="2448"/>
          </w:tcPr>
          <w:p>
            <w:r>
              <w:t>TIMESTAMPTZ</w:t>
            </w:r>
          </w:p>
        </w:tc>
        <w:tc>
          <w:tcPr>
            <w:tcW w:type="dxa" w:w="4032"/>
          </w:tcPr>
          <w:p>
            <w:r/>
          </w:p>
        </w:tc>
      </w:tr>
      <w:tr>
        <w:tc>
          <w:tcPr>
            <w:tcW w:type="dxa" w:w="2880"/>
          </w:tcPr>
          <w:p>
            <w:r>
              <w:t>updated_at</w:t>
            </w:r>
          </w:p>
        </w:tc>
        <w:tc>
          <w:tcPr>
            <w:tcW w:type="dxa" w:w="2448"/>
          </w:tcPr>
          <w:p>
            <w:r>
              <w:t>TIMESTAMPTZ</w:t>
            </w:r>
          </w:p>
        </w:tc>
        <w:tc>
          <w:tcPr>
            <w:tcW w:type="dxa" w:w="4032"/>
          </w:tcPr>
          <w:p>
            <w:r/>
          </w:p>
        </w:tc>
      </w:tr>
    </w:tbl>
    <w:p/>
    <w:p>
      <w:pPr>
        <w:pStyle w:val="Heading2"/>
        <w:spacing w:before="240" w:after="80"/>
      </w:pPr>
      <w:r>
        <w:t>4.5  job_applications</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2E5FA3"/>
          </w:tcPr>
          <w:p>
            <w:r>
              <w:rPr>
                <w:b/>
                <w:color w:val="FFFFFF"/>
              </w:rPr>
              <w:t>Column</w:t>
            </w:r>
          </w:p>
        </w:tc>
        <w:tc>
          <w:tcPr>
            <w:tcW w:type="dxa" w:w="2448"/>
            <w:shd w:val="clear" w:color="auto" w:fill="2E5FA3"/>
          </w:tcPr>
          <w:p>
            <w:r>
              <w:rPr>
                <w:b/>
                <w:color w:val="FFFFFF"/>
              </w:rPr>
              <w:t>Type</w:t>
            </w:r>
          </w:p>
        </w:tc>
        <w:tc>
          <w:tcPr>
            <w:tcW w:type="dxa" w:w="4032"/>
            <w:shd w:val="clear" w:color="auto" w:fill="2E5FA3"/>
          </w:tcPr>
          <w:p>
            <w:r>
              <w:rPr>
                <w:b/>
                <w:color w:val="FFFFFF"/>
              </w:rPr>
              <w:t>Notes</w:t>
            </w:r>
          </w:p>
        </w:tc>
      </w:tr>
      <w:tr>
        <w:tc>
          <w:tcPr>
            <w:tcW w:type="dxa" w:w="2880"/>
          </w:tcPr>
          <w:p>
            <w:r>
              <w:t>application_id</w:t>
            </w:r>
          </w:p>
        </w:tc>
        <w:tc>
          <w:tcPr>
            <w:tcW w:type="dxa" w:w="2448"/>
          </w:tcPr>
          <w:p>
            <w:r>
              <w:t>UUID (PK)</w:t>
            </w:r>
          </w:p>
        </w:tc>
        <w:tc>
          <w:tcPr>
            <w:tcW w:type="dxa" w:w="4032"/>
          </w:tcPr>
          <w:p>
            <w:r>
              <w:t>Auto-generated</w:t>
            </w:r>
          </w:p>
        </w:tc>
      </w:tr>
      <w:tr>
        <w:tc>
          <w:tcPr>
            <w:tcW w:type="dxa" w:w="2880"/>
          </w:tcPr>
          <w:p>
            <w:r>
              <w:t>job_id</w:t>
            </w:r>
          </w:p>
        </w:tc>
        <w:tc>
          <w:tcPr>
            <w:tcW w:type="dxa" w:w="2448"/>
          </w:tcPr>
          <w:p>
            <w:r>
              <w:t>UUID (FK → jobs)</w:t>
            </w:r>
          </w:p>
        </w:tc>
        <w:tc>
          <w:tcPr>
            <w:tcW w:type="dxa" w:w="4032"/>
          </w:tcPr>
          <w:p>
            <w:r/>
          </w:p>
        </w:tc>
      </w:tr>
      <w:tr>
        <w:tc>
          <w:tcPr>
            <w:tcW w:type="dxa" w:w="2880"/>
          </w:tcPr>
          <w:p>
            <w:r>
              <w:t>company_name</w:t>
            </w:r>
          </w:p>
        </w:tc>
        <w:tc>
          <w:tcPr>
            <w:tcW w:type="dxa" w:w="2448"/>
          </w:tcPr>
          <w:p>
            <w:r>
              <w:t>TEXT</w:t>
            </w:r>
          </w:p>
        </w:tc>
        <w:tc>
          <w:tcPr>
            <w:tcW w:type="dxa" w:w="4032"/>
          </w:tcPr>
          <w:p>
            <w:r>
              <w:t>Denormalized for quick display</w:t>
            </w:r>
          </w:p>
        </w:tc>
      </w:tr>
      <w:tr>
        <w:tc>
          <w:tcPr>
            <w:tcW w:type="dxa" w:w="2880"/>
          </w:tcPr>
          <w:p>
            <w:r>
              <w:t>applied_date</w:t>
            </w:r>
          </w:p>
        </w:tc>
        <w:tc>
          <w:tcPr>
            <w:tcW w:type="dxa" w:w="2448"/>
          </w:tcPr>
          <w:p>
            <w:r>
              <w:t>DATE</w:t>
            </w:r>
          </w:p>
        </w:tc>
        <w:tc>
          <w:tcPr>
            <w:tcW w:type="dxa" w:w="4032"/>
          </w:tcPr>
          <w:p>
            <w:r/>
          </w:p>
        </w:tc>
      </w:tr>
      <w:tr>
        <w:tc>
          <w:tcPr>
            <w:tcW w:type="dxa" w:w="2880"/>
          </w:tcPr>
          <w:p>
            <w:r>
              <w:t>status</w:t>
            </w:r>
          </w:p>
        </w:tc>
        <w:tc>
          <w:tcPr>
            <w:tcW w:type="dxa" w:w="2448"/>
          </w:tcPr>
          <w:p>
            <w:r>
              <w:t>TEXT</w:t>
            </w:r>
          </w:p>
        </w:tc>
        <w:tc>
          <w:tcPr>
            <w:tcW w:type="dxa" w:w="4032"/>
          </w:tcPr>
          <w:p>
            <w:r>
              <w:t>wishlist | applied | phone_screen | interview | offer | rejected | withdrawn</w:t>
            </w:r>
          </w:p>
        </w:tc>
      </w:tr>
      <w:tr>
        <w:tc>
          <w:tcPr>
            <w:tcW w:type="dxa" w:w="2880"/>
          </w:tcPr>
          <w:p>
            <w:r>
              <w:t>notes</w:t>
            </w:r>
          </w:p>
        </w:tc>
        <w:tc>
          <w:tcPr>
            <w:tcW w:type="dxa" w:w="2448"/>
          </w:tcPr>
          <w:p>
            <w:r>
              <w:t>TEXT</w:t>
            </w:r>
          </w:p>
        </w:tc>
        <w:tc>
          <w:tcPr>
            <w:tcW w:type="dxa" w:w="4032"/>
          </w:tcPr>
          <w:p>
            <w:r>
              <w:t>Free-form user notes</w:t>
            </w:r>
          </w:p>
        </w:tc>
      </w:tr>
      <w:tr>
        <w:tc>
          <w:tcPr>
            <w:tcW w:type="dxa" w:w="2880"/>
          </w:tcPr>
          <w:p>
            <w:r>
              <w:t>follow_up_date</w:t>
            </w:r>
          </w:p>
        </w:tc>
        <w:tc>
          <w:tcPr>
            <w:tcW w:type="dxa" w:w="2448"/>
          </w:tcPr>
          <w:p>
            <w:r>
              <w:t>DATE</w:t>
            </w:r>
          </w:p>
        </w:tc>
        <w:tc>
          <w:tcPr>
            <w:tcW w:type="dxa" w:w="4032"/>
          </w:tcPr>
          <w:p>
            <w:r>
              <w:t>Optional reminder</w:t>
            </w:r>
          </w:p>
        </w:tc>
      </w:tr>
      <w:tr>
        <w:tc>
          <w:tcPr>
            <w:tcW w:type="dxa" w:w="2880"/>
          </w:tcPr>
          <w:p>
            <w:r>
              <w:t>created_at</w:t>
            </w:r>
          </w:p>
        </w:tc>
        <w:tc>
          <w:tcPr>
            <w:tcW w:type="dxa" w:w="2448"/>
          </w:tcPr>
          <w:p>
            <w:r>
              <w:t>TIMESTAMPTZ</w:t>
            </w:r>
          </w:p>
        </w:tc>
        <w:tc>
          <w:tcPr>
            <w:tcW w:type="dxa" w:w="4032"/>
          </w:tcPr>
          <w:p>
            <w:r/>
          </w:p>
        </w:tc>
      </w:tr>
      <w:tr>
        <w:tc>
          <w:tcPr>
            <w:tcW w:type="dxa" w:w="2880"/>
          </w:tcPr>
          <w:p>
            <w:r>
              <w:t>updated_at</w:t>
            </w:r>
          </w:p>
        </w:tc>
        <w:tc>
          <w:tcPr>
            <w:tcW w:type="dxa" w:w="2448"/>
          </w:tcPr>
          <w:p>
            <w:r>
              <w:t>TIMESTAMPTZ</w:t>
            </w:r>
          </w:p>
        </w:tc>
        <w:tc>
          <w:tcPr>
            <w:tcW w:type="dxa" w:w="4032"/>
          </w:tcPr>
          <w:p>
            <w:r/>
          </w:p>
        </w:tc>
      </w:tr>
    </w:tbl>
    <w:p/>
    <w:p>
      <w:pPr>
        <w:pStyle w:val="Heading2"/>
        <w:spacing w:before="240" w:after="80"/>
      </w:pPr>
      <w:r>
        <w:t>4.6  audit_log  (logging &amp; tracing requirement)</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2E5FA3"/>
          </w:tcPr>
          <w:p>
            <w:r>
              <w:rPr>
                <w:b/>
                <w:color w:val="FFFFFF"/>
              </w:rPr>
              <w:t>Column</w:t>
            </w:r>
          </w:p>
        </w:tc>
        <w:tc>
          <w:tcPr>
            <w:tcW w:type="dxa" w:w="2160"/>
            <w:shd w:val="clear" w:color="auto" w:fill="2E5FA3"/>
          </w:tcPr>
          <w:p>
            <w:r>
              <w:rPr>
                <w:b/>
                <w:color w:val="FFFFFF"/>
              </w:rPr>
              <w:t>Type</w:t>
            </w:r>
          </w:p>
        </w:tc>
        <w:tc>
          <w:tcPr>
            <w:tcW w:type="dxa" w:w="4608"/>
            <w:shd w:val="clear" w:color="auto" w:fill="2E5FA3"/>
          </w:tcPr>
          <w:p>
            <w:r>
              <w:rPr>
                <w:b/>
                <w:color w:val="FFFFFF"/>
              </w:rPr>
              <w:t>Notes</w:t>
            </w:r>
          </w:p>
        </w:tc>
      </w:tr>
      <w:tr>
        <w:tc>
          <w:tcPr>
            <w:tcW w:type="dxa" w:w="2592"/>
          </w:tcPr>
          <w:p>
            <w:r>
              <w:t>log_id</w:t>
            </w:r>
          </w:p>
        </w:tc>
        <w:tc>
          <w:tcPr>
            <w:tcW w:type="dxa" w:w="2160"/>
          </w:tcPr>
          <w:p>
            <w:r>
              <w:t>UUID (PK)</w:t>
            </w:r>
          </w:p>
        </w:tc>
        <w:tc>
          <w:tcPr>
            <w:tcW w:type="dxa" w:w="4608"/>
          </w:tcPr>
          <w:p>
            <w:r/>
          </w:p>
        </w:tc>
      </w:tr>
      <w:tr>
        <w:tc>
          <w:tcPr>
            <w:tcW w:type="dxa" w:w="2592"/>
          </w:tcPr>
          <w:p>
            <w:r>
              <w:t>table_name</w:t>
            </w:r>
          </w:p>
        </w:tc>
        <w:tc>
          <w:tcPr>
            <w:tcW w:type="dxa" w:w="2160"/>
          </w:tcPr>
          <w:p>
            <w:r>
              <w:t>TEXT</w:t>
            </w:r>
          </w:p>
        </w:tc>
        <w:tc>
          <w:tcPr>
            <w:tcW w:type="dxa" w:w="4608"/>
          </w:tcPr>
          <w:p>
            <w:r>
              <w:t>Which table was modified</w:t>
            </w:r>
          </w:p>
        </w:tc>
      </w:tr>
      <w:tr>
        <w:tc>
          <w:tcPr>
            <w:tcW w:type="dxa" w:w="2592"/>
          </w:tcPr>
          <w:p>
            <w:r>
              <w:t>record_pk</w:t>
            </w:r>
          </w:p>
        </w:tc>
        <w:tc>
          <w:tcPr>
            <w:tcW w:type="dxa" w:w="2160"/>
          </w:tcPr>
          <w:p>
            <w:r>
              <w:t>TEXT</w:t>
            </w:r>
          </w:p>
        </w:tc>
        <w:tc>
          <w:tcPr>
            <w:tcW w:type="dxa" w:w="4608"/>
          </w:tcPr>
          <w:p>
            <w:r>
              <w:t>Primary key value of the changed row</w:t>
            </w:r>
          </w:p>
        </w:tc>
      </w:tr>
      <w:tr>
        <w:tc>
          <w:tcPr>
            <w:tcW w:type="dxa" w:w="2592"/>
          </w:tcPr>
          <w:p>
            <w:r>
              <w:t>operation</w:t>
            </w:r>
          </w:p>
        </w:tc>
        <w:tc>
          <w:tcPr>
            <w:tcW w:type="dxa" w:w="2160"/>
          </w:tcPr>
          <w:p>
            <w:r>
              <w:t>TEXT</w:t>
            </w:r>
          </w:p>
        </w:tc>
        <w:tc>
          <w:tcPr>
            <w:tcW w:type="dxa" w:w="4608"/>
          </w:tcPr>
          <w:p>
            <w:r>
              <w:t>INSERT | UPDATE | DELETE</w:t>
            </w:r>
          </w:p>
        </w:tc>
      </w:tr>
      <w:tr>
        <w:tc>
          <w:tcPr>
            <w:tcW w:type="dxa" w:w="2592"/>
          </w:tcPr>
          <w:p>
            <w:r>
              <w:t>changed_by</w:t>
            </w:r>
          </w:p>
        </w:tc>
        <w:tc>
          <w:tcPr>
            <w:tcW w:type="dxa" w:w="2160"/>
          </w:tcPr>
          <w:p>
            <w:r>
              <w:t>TEXT</w:t>
            </w:r>
          </w:p>
        </w:tc>
        <w:tc>
          <w:tcPr>
            <w:tcW w:type="dxa" w:w="4608"/>
          </w:tcPr>
          <w:p>
            <w:r>
              <w:t>system | user:&lt;user_id&gt;</w:t>
            </w:r>
          </w:p>
        </w:tc>
      </w:tr>
      <w:tr>
        <w:tc>
          <w:tcPr>
            <w:tcW w:type="dxa" w:w="2592"/>
          </w:tcPr>
          <w:p>
            <w:r>
              <w:t>old_values</w:t>
            </w:r>
          </w:p>
        </w:tc>
        <w:tc>
          <w:tcPr>
            <w:tcW w:type="dxa" w:w="2160"/>
          </w:tcPr>
          <w:p>
            <w:r>
              <w:t>JSONB</w:t>
            </w:r>
          </w:p>
        </w:tc>
        <w:tc>
          <w:tcPr>
            <w:tcW w:type="dxa" w:w="4608"/>
          </w:tcPr>
          <w:p>
            <w:r>
              <w:t>Before snapshot (null for INSERT)</w:t>
            </w:r>
          </w:p>
        </w:tc>
      </w:tr>
      <w:tr>
        <w:tc>
          <w:tcPr>
            <w:tcW w:type="dxa" w:w="2592"/>
          </w:tcPr>
          <w:p>
            <w:r>
              <w:t>new_values</w:t>
            </w:r>
          </w:p>
        </w:tc>
        <w:tc>
          <w:tcPr>
            <w:tcW w:type="dxa" w:w="2160"/>
          </w:tcPr>
          <w:p>
            <w:r>
              <w:t>JSONB</w:t>
            </w:r>
          </w:p>
        </w:tc>
        <w:tc>
          <w:tcPr>
            <w:tcW w:type="dxa" w:w="4608"/>
          </w:tcPr>
          <w:p>
            <w:r>
              <w:t>After snapshot (null for DELETE)</w:t>
            </w:r>
          </w:p>
        </w:tc>
      </w:tr>
      <w:tr>
        <w:tc>
          <w:tcPr>
            <w:tcW w:type="dxa" w:w="2592"/>
          </w:tcPr>
          <w:p>
            <w:r>
              <w:t>occurred_at</w:t>
            </w:r>
          </w:p>
        </w:tc>
        <w:tc>
          <w:tcPr>
            <w:tcW w:type="dxa" w:w="2160"/>
          </w:tcPr>
          <w:p>
            <w:r>
              <w:t>TIMESTAMPTZ</w:t>
            </w:r>
          </w:p>
        </w:tc>
        <w:tc>
          <w:tcPr>
            <w:tcW w:type="dxa" w:w="4608"/>
          </w:tcPr>
          <w:p>
            <w:r/>
          </w:p>
        </w:tc>
      </w:tr>
    </w:tbl>
    <w:p/>
    <w:p>
      <w:pPr>
        <w:spacing w:after="120"/>
      </w:pPr>
      <w:r>
        <w:t>A single PostgreSQL trigger function fires on INSERT/UPDATE/DELETE on all business tables and writes to audit_log.</w:t>
      </w:r>
    </w:p>
    <w:p>
      <w:pPr>
        <w:pStyle w:val="Heading1"/>
        <w:spacing w:before="360" w:after="120"/>
      </w:pPr>
      <w:r>
        <w:t>5. API Design (REST)</w:t>
      </w:r>
    </w:p>
    <w:p>
      <w:pPr>
        <w:spacing w:after="120"/>
      </w:pPr>
      <w:r>
        <w:t>Base URL (local): http://localhost:8000/api/v1. All endpoints return JSON. Authentication in v1 uses username/password credentials stored in a dedicated users table with passwords hashed via bcrypt. The API issues a JWT on successful login; all protected endpoints require a Bearer token. Future versions will add social login (Google, LinkedIn, etc.) via OAuth 2.0 without requiring a schema redesign.</w:t>
      </w:r>
    </w:p>
    <w:p>
      <w:pPr>
        <w:pStyle w:val="Heading2"/>
        <w:spacing w:before="240" w:after="80"/>
      </w:pPr>
      <w:r>
        <w:t>Companies</w:t>
      </w:r>
    </w:p>
    <w:tbl>
      <w:tblPr>
        <w:tblStyle w:val="TableGrid"/>
        <w:tblW w:type="auto" w:w="0"/>
        <w:tblLook w:firstColumn="1" w:firstRow="1" w:lastColumn="0" w:lastRow="0" w:noHBand="0" w:noVBand="1" w:val="04A0"/>
      </w:tblPr>
      <w:tblGrid>
        <w:gridCol w:w="3120"/>
        <w:gridCol w:w="3120"/>
        <w:gridCol w:w="3120"/>
      </w:tblGrid>
      <w:tr>
        <w:tc>
          <w:tcPr>
            <w:tcW w:type="dxa" w:w="1152"/>
            <w:shd w:val="clear" w:color="auto" w:fill="2E5FA3"/>
          </w:tcPr>
          <w:p>
            <w:r>
              <w:rPr>
                <w:b/>
                <w:color w:val="FFFFFF"/>
              </w:rPr>
              <w:t>Method</w:t>
            </w:r>
          </w:p>
        </w:tc>
        <w:tc>
          <w:tcPr>
            <w:tcW w:type="dxa" w:w="3600"/>
            <w:shd w:val="clear" w:color="auto" w:fill="2E5FA3"/>
          </w:tcPr>
          <w:p>
            <w:r>
              <w:rPr>
                <w:b/>
                <w:color w:val="FFFFFF"/>
              </w:rPr>
              <w:t>Endpoint</w:t>
            </w:r>
          </w:p>
        </w:tc>
        <w:tc>
          <w:tcPr>
            <w:tcW w:type="dxa" w:w="4608"/>
            <w:shd w:val="clear" w:color="auto" w:fill="2E5FA3"/>
          </w:tcPr>
          <w:p>
            <w:r>
              <w:rPr>
                <w:b/>
                <w:color w:val="FFFFFF"/>
              </w:rPr>
              <w:t>Description</w:t>
            </w:r>
          </w:p>
        </w:tc>
      </w:tr>
      <w:tr>
        <w:tc>
          <w:tcPr>
            <w:tcW w:type="dxa" w:w="1152"/>
          </w:tcPr>
          <w:p>
            <w:r>
              <w:t>GET</w:t>
            </w:r>
          </w:p>
        </w:tc>
        <w:tc>
          <w:tcPr>
            <w:tcW w:type="dxa" w:w="3600"/>
          </w:tcPr>
          <w:p>
            <w:r>
              <w:t>/companies</w:t>
            </w:r>
          </w:p>
        </w:tc>
        <w:tc>
          <w:tcPr>
            <w:tcW w:type="dxa" w:w="4608"/>
          </w:tcPr>
          <w:p>
            <w:r>
              <w:t>List all companies (paginated, filterable)</w:t>
            </w:r>
          </w:p>
        </w:tc>
      </w:tr>
      <w:tr>
        <w:tc>
          <w:tcPr>
            <w:tcW w:type="dxa" w:w="1152"/>
          </w:tcPr>
          <w:p>
            <w:r>
              <w:t>GET</w:t>
            </w:r>
          </w:p>
        </w:tc>
        <w:tc>
          <w:tcPr>
            <w:tcW w:type="dxa" w:w="3600"/>
          </w:tcPr>
          <w:p>
            <w:r>
              <w:t>/companies/{name}</w:t>
            </w:r>
          </w:p>
        </w:tc>
        <w:tc>
          <w:tcPr>
            <w:tcW w:type="dxa" w:w="4608"/>
          </w:tcPr>
          <w:p>
            <w:r>
              <w:t>Get single company + related investors</w:t>
            </w:r>
          </w:p>
        </w:tc>
      </w:tr>
      <w:tr>
        <w:tc>
          <w:tcPr>
            <w:tcW w:type="dxa" w:w="1152"/>
          </w:tcPr>
          <w:p>
            <w:r>
              <w:t>POST</w:t>
            </w:r>
          </w:p>
        </w:tc>
        <w:tc>
          <w:tcPr>
            <w:tcW w:type="dxa" w:w="3600"/>
          </w:tcPr>
          <w:p>
            <w:r>
              <w:t>/companies</w:t>
            </w:r>
          </w:p>
        </w:tc>
        <w:tc>
          <w:tcPr>
            <w:tcW w:type="dxa" w:w="4608"/>
          </w:tcPr>
          <w:p>
            <w:r>
              <w:t>Create company manually</w:t>
            </w:r>
          </w:p>
        </w:tc>
      </w:tr>
      <w:tr>
        <w:tc>
          <w:tcPr>
            <w:tcW w:type="dxa" w:w="1152"/>
          </w:tcPr>
          <w:p>
            <w:r>
              <w:t>PUT</w:t>
            </w:r>
          </w:p>
        </w:tc>
        <w:tc>
          <w:tcPr>
            <w:tcW w:type="dxa" w:w="3600"/>
          </w:tcPr>
          <w:p>
            <w:r>
              <w:t>/companies/{name}</w:t>
            </w:r>
          </w:p>
        </w:tc>
        <w:tc>
          <w:tcPr>
            <w:tcW w:type="dxa" w:w="4608"/>
          </w:tcPr>
          <w:p>
            <w:r>
              <w:t>Update company</w:t>
            </w:r>
          </w:p>
        </w:tc>
      </w:tr>
      <w:tr>
        <w:tc>
          <w:tcPr>
            <w:tcW w:type="dxa" w:w="1152"/>
          </w:tcPr>
          <w:p>
            <w:r>
              <w:t>POST</w:t>
            </w:r>
          </w:p>
        </w:tc>
        <w:tc>
          <w:tcPr>
            <w:tcW w:type="dxa" w:w="3600"/>
          </w:tcPr>
          <w:p>
            <w:r>
              <w:t>/companies/{name}/discover</w:t>
            </w:r>
          </w:p>
        </w:tc>
        <w:tc>
          <w:tcPr>
            <w:tcW w:type="dxa" w:w="4608"/>
          </w:tcPr>
          <w:p>
            <w:r>
              <w:t>Trigger background web-search discovery</w:t>
            </w:r>
          </w:p>
        </w:tc>
      </w:tr>
    </w:tbl>
    <w:p/>
    <w:p>
      <w:pPr>
        <w:pStyle w:val="Heading2"/>
        <w:spacing w:before="240" w:after="80"/>
      </w:pPr>
      <w:r>
        <w:t>Investors</w:t>
      </w:r>
    </w:p>
    <w:tbl>
      <w:tblPr>
        <w:tblStyle w:val="TableGrid"/>
        <w:tblW w:type="auto" w:w="0"/>
        <w:tblLook w:firstColumn="1" w:firstRow="1" w:lastColumn="0" w:lastRow="0" w:noHBand="0" w:noVBand="1" w:val="04A0"/>
      </w:tblPr>
      <w:tblGrid>
        <w:gridCol w:w="3120"/>
        <w:gridCol w:w="3120"/>
        <w:gridCol w:w="3120"/>
      </w:tblGrid>
      <w:tr>
        <w:tc>
          <w:tcPr>
            <w:tcW w:type="dxa" w:w="1152"/>
            <w:shd w:val="clear" w:color="auto" w:fill="2E5FA3"/>
          </w:tcPr>
          <w:p>
            <w:r>
              <w:rPr>
                <w:b/>
                <w:color w:val="FFFFFF"/>
              </w:rPr>
              <w:t>Method</w:t>
            </w:r>
          </w:p>
        </w:tc>
        <w:tc>
          <w:tcPr>
            <w:tcW w:type="dxa" w:w="3600"/>
            <w:shd w:val="clear" w:color="auto" w:fill="2E5FA3"/>
          </w:tcPr>
          <w:p>
            <w:r>
              <w:rPr>
                <w:b/>
                <w:color w:val="FFFFFF"/>
              </w:rPr>
              <w:t>Endpoint</w:t>
            </w:r>
          </w:p>
        </w:tc>
        <w:tc>
          <w:tcPr>
            <w:tcW w:type="dxa" w:w="4608"/>
            <w:shd w:val="clear" w:color="auto" w:fill="2E5FA3"/>
          </w:tcPr>
          <w:p>
            <w:r>
              <w:rPr>
                <w:b/>
                <w:color w:val="FFFFFF"/>
              </w:rPr>
              <w:t>Description</w:t>
            </w:r>
          </w:p>
        </w:tc>
      </w:tr>
      <w:tr>
        <w:tc>
          <w:tcPr>
            <w:tcW w:type="dxa" w:w="1152"/>
          </w:tcPr>
          <w:p>
            <w:r>
              <w:t>GET</w:t>
            </w:r>
          </w:p>
        </w:tc>
        <w:tc>
          <w:tcPr>
            <w:tcW w:type="dxa" w:w="3600"/>
          </w:tcPr>
          <w:p>
            <w:r>
              <w:t>/investors</w:t>
            </w:r>
          </w:p>
        </w:tc>
        <w:tc>
          <w:tcPr>
            <w:tcW w:type="dxa" w:w="4608"/>
          </w:tcPr>
          <w:p>
            <w:r>
              <w:t>List investors</w:t>
            </w:r>
          </w:p>
        </w:tc>
      </w:tr>
      <w:tr>
        <w:tc>
          <w:tcPr>
            <w:tcW w:type="dxa" w:w="1152"/>
          </w:tcPr>
          <w:p>
            <w:r>
              <w:t>GET</w:t>
            </w:r>
          </w:p>
        </w:tc>
        <w:tc>
          <w:tcPr>
            <w:tcW w:type="dxa" w:w="3600"/>
          </w:tcPr>
          <w:p>
            <w:r>
              <w:t>/investors/{name}</w:t>
            </w:r>
          </w:p>
        </w:tc>
        <w:tc>
          <w:tcPr>
            <w:tcW w:type="dxa" w:w="4608"/>
          </w:tcPr>
          <w:p>
            <w:r>
              <w:t>Get investor + portfolio companies</w:t>
            </w:r>
          </w:p>
        </w:tc>
      </w:tr>
      <w:tr>
        <w:tc>
          <w:tcPr>
            <w:tcW w:type="dxa" w:w="1152"/>
          </w:tcPr>
          <w:p>
            <w:r>
              <w:t>POST</w:t>
            </w:r>
          </w:p>
        </w:tc>
        <w:tc>
          <w:tcPr>
            <w:tcW w:type="dxa" w:w="3600"/>
          </w:tcPr>
          <w:p>
            <w:r>
              <w:t>/investors</w:t>
            </w:r>
          </w:p>
        </w:tc>
        <w:tc>
          <w:tcPr>
            <w:tcW w:type="dxa" w:w="4608"/>
          </w:tcPr>
          <w:p>
            <w:r>
              <w:t>Create investor manually</w:t>
            </w:r>
          </w:p>
        </w:tc>
      </w:tr>
      <w:tr>
        <w:tc>
          <w:tcPr>
            <w:tcW w:type="dxa" w:w="1152"/>
          </w:tcPr>
          <w:p>
            <w:r>
              <w:t>PUT</w:t>
            </w:r>
          </w:p>
        </w:tc>
        <w:tc>
          <w:tcPr>
            <w:tcW w:type="dxa" w:w="3600"/>
          </w:tcPr>
          <w:p>
            <w:r>
              <w:t>/investors/{name}</w:t>
            </w:r>
          </w:p>
        </w:tc>
        <w:tc>
          <w:tcPr>
            <w:tcW w:type="dxa" w:w="4608"/>
          </w:tcPr>
          <w:p>
            <w:r>
              <w:t>Update investor</w:t>
            </w:r>
          </w:p>
        </w:tc>
      </w:tr>
      <w:tr>
        <w:tc>
          <w:tcPr>
            <w:tcW w:type="dxa" w:w="1152"/>
          </w:tcPr>
          <w:p>
            <w:r>
              <w:t>POST</w:t>
            </w:r>
          </w:p>
        </w:tc>
        <w:tc>
          <w:tcPr>
            <w:tcW w:type="dxa" w:w="3600"/>
          </w:tcPr>
          <w:p>
            <w:r>
              <w:t>/investors/{name}/discover-portfolio</w:t>
            </w:r>
          </w:p>
        </w:tc>
        <w:tc>
          <w:tcPr>
            <w:tcW w:type="dxa" w:w="4608"/>
          </w:tcPr>
          <w:p>
            <w:r>
              <w:t>Trigger discovery of all portfolio startups</w:t>
            </w:r>
          </w:p>
        </w:tc>
      </w:tr>
    </w:tbl>
    <w:p/>
    <w:p>
      <w:pPr>
        <w:pStyle w:val="Heading2"/>
        <w:spacing w:before="240" w:after="80"/>
      </w:pPr>
      <w:r>
        <w:t>Investments</w:t>
      </w:r>
    </w:p>
    <w:tbl>
      <w:tblPr>
        <w:tblStyle w:val="TableGrid"/>
        <w:tblW w:type="auto" w:w="0"/>
        <w:tblLook w:firstColumn="1" w:firstRow="1" w:lastColumn="0" w:lastRow="0" w:noHBand="0" w:noVBand="1" w:val="04A0"/>
      </w:tblPr>
      <w:tblGrid>
        <w:gridCol w:w="3120"/>
        <w:gridCol w:w="3120"/>
        <w:gridCol w:w="3120"/>
      </w:tblGrid>
      <w:tr>
        <w:tc>
          <w:tcPr>
            <w:tcW w:type="dxa" w:w="1152"/>
            <w:shd w:val="clear" w:color="auto" w:fill="2E5FA3"/>
          </w:tcPr>
          <w:p>
            <w:r>
              <w:rPr>
                <w:b/>
                <w:color w:val="FFFFFF"/>
              </w:rPr>
              <w:t>Method</w:t>
            </w:r>
          </w:p>
        </w:tc>
        <w:tc>
          <w:tcPr>
            <w:tcW w:type="dxa" w:w="3600"/>
            <w:shd w:val="clear" w:color="auto" w:fill="2E5FA3"/>
          </w:tcPr>
          <w:p>
            <w:r>
              <w:rPr>
                <w:b/>
                <w:color w:val="FFFFFF"/>
              </w:rPr>
              <w:t>Endpoint</w:t>
            </w:r>
          </w:p>
        </w:tc>
        <w:tc>
          <w:tcPr>
            <w:tcW w:type="dxa" w:w="4608"/>
            <w:shd w:val="clear" w:color="auto" w:fill="2E5FA3"/>
          </w:tcPr>
          <w:p>
            <w:r>
              <w:rPr>
                <w:b/>
                <w:color w:val="FFFFFF"/>
              </w:rPr>
              <w:t>Description</w:t>
            </w:r>
          </w:p>
        </w:tc>
      </w:tr>
      <w:tr>
        <w:tc>
          <w:tcPr>
            <w:tcW w:type="dxa" w:w="1152"/>
          </w:tcPr>
          <w:p>
            <w:r>
              <w:t>GET</w:t>
            </w:r>
          </w:p>
        </w:tc>
        <w:tc>
          <w:tcPr>
            <w:tcW w:type="dxa" w:w="3600"/>
          </w:tcPr>
          <w:p>
            <w:r>
              <w:t>/companies/{name}/investments</w:t>
            </w:r>
          </w:p>
        </w:tc>
        <w:tc>
          <w:tcPr>
            <w:tcW w:type="dxa" w:w="4608"/>
          </w:tcPr>
          <w:p>
            <w:r>
              <w:t>Get all investment rounds for a company</w:t>
            </w:r>
          </w:p>
        </w:tc>
      </w:tr>
      <w:tr>
        <w:tc>
          <w:tcPr>
            <w:tcW w:type="dxa" w:w="1152"/>
          </w:tcPr>
          <w:p>
            <w:r>
              <w:t>POST</w:t>
            </w:r>
          </w:p>
        </w:tc>
        <w:tc>
          <w:tcPr>
            <w:tcW w:type="dxa" w:w="3600"/>
          </w:tcPr>
          <w:p>
            <w:r>
              <w:t>/investments</w:t>
            </w:r>
          </w:p>
        </w:tc>
        <w:tc>
          <w:tcPr>
            <w:tcW w:type="dxa" w:w="4608"/>
          </w:tcPr>
          <w:p>
            <w:r>
              <w:t>Add / upsert an investment record</w:t>
            </w:r>
          </w:p>
        </w:tc>
      </w:tr>
      <w:tr>
        <w:tc>
          <w:tcPr>
            <w:tcW w:type="dxa" w:w="1152"/>
          </w:tcPr>
          <w:p>
            <w:r>
              <w:t>PUT</w:t>
            </w:r>
          </w:p>
        </w:tc>
        <w:tc>
          <w:tcPr>
            <w:tcW w:type="dxa" w:w="3600"/>
          </w:tcPr>
          <w:p>
            <w:r>
              <w:t>/investments/{company}/{investor}/{series}</w:t>
            </w:r>
          </w:p>
        </w:tc>
        <w:tc>
          <w:tcPr>
            <w:tcW w:type="dxa" w:w="4608"/>
          </w:tcPr>
          <w:p>
            <w:r>
              <w:t>Update investment details</w:t>
            </w:r>
          </w:p>
        </w:tc>
      </w:tr>
    </w:tbl>
    <w:p/>
    <w:p>
      <w:pPr>
        <w:pStyle w:val="Heading2"/>
        <w:spacing w:before="240" w:after="80"/>
      </w:pPr>
      <w:r>
        <w:t>Jobs &amp; Applications</w:t>
      </w:r>
    </w:p>
    <w:tbl>
      <w:tblPr>
        <w:tblStyle w:val="TableGrid"/>
        <w:tblW w:type="auto" w:w="0"/>
        <w:tblLook w:firstColumn="1" w:firstRow="1" w:lastColumn="0" w:lastRow="0" w:noHBand="0" w:noVBand="1" w:val="04A0"/>
      </w:tblPr>
      <w:tblGrid>
        <w:gridCol w:w="3120"/>
        <w:gridCol w:w="3120"/>
        <w:gridCol w:w="3120"/>
      </w:tblGrid>
      <w:tr>
        <w:tc>
          <w:tcPr>
            <w:tcW w:type="dxa" w:w="1152"/>
            <w:shd w:val="clear" w:color="auto" w:fill="2E5FA3"/>
          </w:tcPr>
          <w:p>
            <w:r>
              <w:rPr>
                <w:b/>
                <w:color w:val="FFFFFF"/>
              </w:rPr>
              <w:t>Method</w:t>
            </w:r>
          </w:p>
        </w:tc>
        <w:tc>
          <w:tcPr>
            <w:tcW w:type="dxa" w:w="3600"/>
            <w:shd w:val="clear" w:color="auto" w:fill="2E5FA3"/>
          </w:tcPr>
          <w:p>
            <w:r>
              <w:rPr>
                <w:b/>
                <w:color w:val="FFFFFF"/>
              </w:rPr>
              <w:t>Endpoint</w:t>
            </w:r>
          </w:p>
        </w:tc>
        <w:tc>
          <w:tcPr>
            <w:tcW w:type="dxa" w:w="4608"/>
            <w:shd w:val="clear" w:color="auto" w:fill="2E5FA3"/>
          </w:tcPr>
          <w:p>
            <w:r>
              <w:rPr>
                <w:b/>
                <w:color w:val="FFFFFF"/>
              </w:rPr>
              <w:t>Description</w:t>
            </w:r>
          </w:p>
        </w:tc>
      </w:tr>
      <w:tr>
        <w:tc>
          <w:tcPr>
            <w:tcW w:type="dxa" w:w="1152"/>
          </w:tcPr>
          <w:p>
            <w:r>
              <w:t>GET</w:t>
            </w:r>
          </w:p>
        </w:tc>
        <w:tc>
          <w:tcPr>
            <w:tcW w:type="dxa" w:w="3600"/>
          </w:tcPr>
          <w:p>
            <w:r>
              <w:t>/jobs</w:t>
            </w:r>
          </w:p>
        </w:tc>
        <w:tc>
          <w:tcPr>
            <w:tcW w:type="dxa" w:w="4608"/>
          </w:tcPr>
          <w:p>
            <w:r>
              <w:t>List jobs (filter by company, location, type)</w:t>
            </w:r>
          </w:p>
        </w:tc>
      </w:tr>
      <w:tr>
        <w:tc>
          <w:tcPr>
            <w:tcW w:type="dxa" w:w="1152"/>
          </w:tcPr>
          <w:p>
            <w:r>
              <w:t>POST</w:t>
            </w:r>
          </w:p>
        </w:tc>
        <w:tc>
          <w:tcPr>
            <w:tcW w:type="dxa" w:w="3600"/>
          </w:tcPr>
          <w:p>
            <w:r>
              <w:t>/companies/{name}/jobs/discover</w:t>
            </w:r>
          </w:p>
        </w:tc>
        <w:tc>
          <w:tcPr>
            <w:tcW w:type="dxa" w:w="4608"/>
          </w:tcPr>
          <w:p>
            <w:r>
              <w:t>Search web for open roles at company</w:t>
            </w:r>
          </w:p>
        </w:tc>
      </w:tr>
      <w:tr>
        <w:tc>
          <w:tcPr>
            <w:tcW w:type="dxa" w:w="1152"/>
          </w:tcPr>
          <w:p>
            <w:r>
              <w:t>GET</w:t>
            </w:r>
          </w:p>
        </w:tc>
        <w:tc>
          <w:tcPr>
            <w:tcW w:type="dxa" w:w="3600"/>
          </w:tcPr>
          <w:p>
            <w:r>
              <w:t>/applications</w:t>
            </w:r>
          </w:p>
        </w:tc>
        <w:tc>
          <w:tcPr>
            <w:tcW w:type="dxa" w:w="4608"/>
          </w:tcPr>
          <w:p>
            <w:r>
              <w:t>List all job applications</w:t>
            </w:r>
          </w:p>
        </w:tc>
      </w:tr>
      <w:tr>
        <w:tc>
          <w:tcPr>
            <w:tcW w:type="dxa" w:w="1152"/>
          </w:tcPr>
          <w:p>
            <w:r>
              <w:t>POST</w:t>
            </w:r>
          </w:p>
        </w:tc>
        <w:tc>
          <w:tcPr>
            <w:tcW w:type="dxa" w:w="3600"/>
          </w:tcPr>
          <w:p>
            <w:r>
              <w:t>/applications</w:t>
            </w:r>
          </w:p>
        </w:tc>
        <w:tc>
          <w:tcPr>
            <w:tcW w:type="dxa" w:w="4608"/>
          </w:tcPr>
          <w:p>
            <w:r>
              <w:t>Log a new application</w:t>
            </w:r>
          </w:p>
        </w:tc>
      </w:tr>
      <w:tr>
        <w:tc>
          <w:tcPr>
            <w:tcW w:type="dxa" w:w="1152"/>
          </w:tcPr>
          <w:p>
            <w:r>
              <w:t>PUT</w:t>
            </w:r>
          </w:p>
        </w:tc>
        <w:tc>
          <w:tcPr>
            <w:tcW w:type="dxa" w:w="3600"/>
          </w:tcPr>
          <w:p>
            <w:r>
              <w:t>/applications/{id}</w:t>
            </w:r>
          </w:p>
        </w:tc>
        <w:tc>
          <w:tcPr>
            <w:tcW w:type="dxa" w:w="4608"/>
          </w:tcPr>
          <w:p>
            <w:r>
              <w:t>Update status, notes, follow-up date</w:t>
            </w:r>
          </w:p>
        </w:tc>
      </w:tr>
    </w:tbl>
    <w:p/>
    <w:p>
      <w:pPr>
        <w:pStyle w:val="Heading1"/>
        <w:spacing w:before="360" w:after="120"/>
      </w:pPr>
      <w:r>
        <w:t>6. Discovery Service</w:t>
      </w:r>
    </w:p>
    <w:p>
      <w:pPr>
        <w:spacing w:after="120"/>
      </w:pPr>
      <w:r>
        <w:t>The Discovery Service is the intelligence layer that enriches the database from external sources. It is triggered by user actions ("Discover" button) and runs as FastAPI BackgroundTasks in v1.</w:t>
      </w:r>
    </w:p>
    <w:p>
      <w:pPr>
        <w:pStyle w:val="Heading2"/>
        <w:spacing w:before="240" w:after="80"/>
      </w:pPr>
      <w:r>
        <w:t>Company Discovery Flow</w:t>
      </w:r>
    </w:p>
    <w:p>
      <w:pPr>
        <w:pStyle w:val="ListNumber"/>
        <w:spacing w:after="60"/>
      </w:pPr>
      <w:r>
        <w:t>User presses Discover for "Anthropic".</w:t>
      </w:r>
    </w:p>
    <w:p>
      <w:pPr>
        <w:pStyle w:val="ListNumber"/>
        <w:spacing w:after="60"/>
      </w:pPr>
      <w:r>
        <w:t>API queues a background task: discover_company("Anthropic").</w:t>
      </w:r>
    </w:p>
    <w:p>
      <w:pPr>
        <w:pStyle w:val="ListNumber"/>
        <w:spacing w:after="60"/>
      </w:pPr>
      <w:r>
        <w:t>Discovery fetches: company overview, founding date, HQ, founders, mission/vision, website.</w:t>
      </w:r>
    </w:p>
    <w:p>
      <w:pPr>
        <w:pStyle w:val="ListNumber"/>
        <w:spacing w:after="60"/>
      </w:pPr>
      <w:r>
        <w:t>Upserts into companies table.</w:t>
      </w:r>
    </w:p>
    <w:p>
      <w:pPr>
        <w:pStyle w:val="ListNumber"/>
        <w:spacing w:after="60"/>
      </w:pPr>
      <w:r>
        <w:t>Fetches all known funding rounds and investors for the company.</w:t>
      </w:r>
    </w:p>
    <w:p>
      <w:pPr>
        <w:pStyle w:val="ListNumber"/>
        <w:spacing w:after="60"/>
      </w:pPr>
      <w:r>
        <w:t>For each investor found: upsert into investors and investments tables.</w:t>
      </w:r>
    </w:p>
    <w:p>
      <w:pPr>
        <w:pStyle w:val="ListNumber"/>
        <w:spacing w:after="60"/>
      </w:pPr>
      <w:r>
        <w:t>For each investor that is a VC firm: optionally trigger discover_investor_portfolio() to queue further expansion.</w:t>
      </w:r>
    </w:p>
    <w:p>
      <w:pPr>
        <w:pStyle w:val="ListNumber"/>
        <w:spacing w:after="60"/>
      </w:pPr>
      <w:r>
        <w:t>iOS app polls GET /companies/anthropic until status changes to 'ready'.</w:t>
      </w:r>
    </w:p>
    <w:p>
      <w:pPr>
        <w:pStyle w:val="Heading2"/>
        <w:spacing w:before="240" w:after="80"/>
      </w:pPr>
      <w:r>
        <w:t>Investor Portfolio Discovery Flow</w:t>
      </w:r>
    </w:p>
    <w:p>
      <w:pPr>
        <w:pStyle w:val="ListNumber"/>
        <w:spacing w:after="60"/>
      </w:pPr>
      <w:r>
        <w:t>For a given VC investor (e.g., a16z), search for all known portfolio companies.</w:t>
      </w:r>
    </w:p>
    <w:p>
      <w:pPr>
        <w:pStyle w:val="ListNumber"/>
        <w:spacing w:after="60"/>
      </w:pPr>
      <w:r>
        <w:t>For each new company found: upsert into companies (status = 'stub').</w:t>
      </w:r>
    </w:p>
    <w:p>
      <w:pPr>
        <w:pStyle w:val="ListNumber"/>
        <w:spacing w:after="60"/>
      </w:pPr>
      <w:r>
        <w:t>These stubs appear in the app and can be individually expanded via Discover.</w:t>
      </w:r>
    </w:p>
    <w:p>
      <w:pPr>
        <w:pStyle w:val="Heading2"/>
        <w:spacing w:before="240" w:after="80"/>
      </w:pPr>
      <w:r>
        <w:t>Job Discovery Flow</w:t>
      </w:r>
    </w:p>
    <w:p>
      <w:pPr>
        <w:pStyle w:val="ListNumber"/>
        <w:spacing w:after="60"/>
      </w:pPr>
      <w:r>
        <w:t>User taps "Find Jobs" on a company page.</w:t>
      </w:r>
    </w:p>
    <w:p>
      <w:pPr>
        <w:pStyle w:val="ListNumber"/>
        <w:spacing w:after="60"/>
      </w:pPr>
      <w:r>
        <w:t>API scrapes the company's careers page (HTML parsing via BeautifulSoup/Playwright) to extract open roles and their details.</w:t>
      </w:r>
    </w:p>
    <w:p>
      <w:pPr>
        <w:pStyle w:val="ListNumber"/>
        <w:spacing w:after="60"/>
      </w:pPr>
      <w:r>
        <w:t>New roles upserted into jobs table; stale roles marked inactive.</w:t>
      </w:r>
    </w:p>
    <w:p>
      <w:pPr>
        <w:pStyle w:val="Heading2"/>
        <w:spacing w:before="240" w:after="80"/>
      </w:pPr>
      <w:r>
        <w:t>External API Options</w:t>
      </w:r>
    </w:p>
    <w:p>
      <w:pPr>
        <w:pStyle w:val="ListBullet"/>
        <w:spacing w:after="60"/>
      </w:pPr>
      <w:r>
        <w:t>Crunchbase API — best structured funding/investor data (paid).</w:t>
      </w:r>
    </w:p>
    <w:p>
      <w:pPr>
        <w:pStyle w:val="ListBullet"/>
        <w:spacing w:after="60"/>
      </w:pPr>
      <w:r>
        <w:t>SerpAPI — confirmed web search provider (structured JSON, generous free tier, easy to swap).</w:t>
      </w:r>
    </w:p>
    <w:p>
      <w:pPr>
        <w:pStyle w:val="ListBullet"/>
        <w:spacing w:after="60"/>
      </w:pPr>
      <w:r>
        <w:t>LinkedIn Jobs API or Greenhouse/Lever webhooks — job listings.</w:t>
      </w:r>
    </w:p>
    <w:p>
      <w:pPr>
        <w:pStyle w:val="ListBullet"/>
        <w:spacing w:after="60"/>
      </w:pPr>
      <w:r>
        <w:t>Decision: SerpAPI is confirmed for v1. Tavily / Perplexity remain viable v2 alternatives if richer AI-summarised results are needed.</w:t>
      </w:r>
    </w:p>
    <w:p>
      <w:pPr>
        <w:pStyle w:val="Heading1"/>
        <w:spacing w:before="360" w:after="120"/>
      </w:pPr>
      <w:r>
        <w:t>7. iOS App Design</w:t>
      </w:r>
    </w:p>
    <w:p>
      <w:pPr>
        <w:spacing w:after="120"/>
      </w:pPr>
      <w:r>
        <w:t>Built with SwiftUI targeting iOS 15+. Uses the MVVM pattern. Networking via a shared APIClient (URLSession, async/await). No offline mode is required in v1.</w:t>
      </w:r>
    </w:p>
    <w:p>
      <w:pPr>
        <w:pStyle w:val="Heading2"/>
        <w:spacing w:before="240" w:after="80"/>
      </w:pPr>
      <w:r>
        <w:t>Screen Flow</w:t>
      </w:r>
    </w:p>
    <w:tbl>
      <w:tblPr>
        <w:tblStyle w:val="TableGrid"/>
        <w:tblW w:type="auto" w:w="0"/>
        <w:tblLook w:firstColumn="1" w:firstRow="1" w:lastColumn="0" w:lastRow="0" w:noHBand="0" w:noVBand="1" w:val="04A0"/>
      </w:tblPr>
      <w:tblGrid>
        <w:gridCol w:w="4680"/>
        <w:gridCol w:w="4680"/>
      </w:tblGrid>
      <w:tr>
        <w:tc>
          <w:tcPr>
            <w:tcW w:type="dxa" w:w="2880"/>
            <w:shd w:val="clear" w:color="auto" w:fill="2E5FA3"/>
          </w:tcPr>
          <w:p>
            <w:r>
              <w:rPr>
                <w:b/>
                <w:color w:val="FFFFFF"/>
              </w:rPr>
              <w:t>Screen</w:t>
            </w:r>
          </w:p>
        </w:tc>
        <w:tc>
          <w:tcPr>
            <w:tcW w:type="dxa" w:w="6480"/>
            <w:shd w:val="clear" w:color="auto" w:fill="2E5FA3"/>
          </w:tcPr>
          <w:p>
            <w:r>
              <w:rPr>
                <w:b/>
                <w:color w:val="FFFFFF"/>
              </w:rPr>
              <w:t>Key Features</w:t>
            </w:r>
          </w:p>
        </w:tc>
      </w:tr>
      <w:tr>
        <w:tc>
          <w:tcPr>
            <w:tcW w:type="dxa" w:w="2880"/>
          </w:tcPr>
          <w:p>
            <w:r>
              <w:t>Home / Search</w:t>
            </w:r>
          </w:p>
        </w:tc>
        <w:tc>
          <w:tcPr>
            <w:tcW w:type="dxa" w:w="6480"/>
          </w:tcPr>
          <w:p>
            <w:r>
              <w:t>Search bar at top; recent searches; quick-access tabs (Companies, Investors, Jobs, Applications)</w:t>
            </w:r>
          </w:p>
        </w:tc>
      </w:tr>
      <w:tr>
        <w:tc>
          <w:tcPr>
            <w:tcW w:type="dxa" w:w="2880"/>
          </w:tcPr>
          <w:p>
            <w:r>
              <w:t>Company List</w:t>
            </w:r>
          </w:p>
        </w:tc>
        <w:tc>
          <w:tcPr>
            <w:tcW w:type="dxa" w:w="6480"/>
          </w:tcPr>
          <w:p>
            <w:r>
              <w:t>Search results; tap to open detail; pull-to-refresh</w:t>
            </w:r>
          </w:p>
        </w:tc>
      </w:tr>
      <w:tr>
        <w:tc>
          <w:tcPr>
            <w:tcW w:type="dxa" w:w="2880"/>
          </w:tcPr>
          <w:p>
            <w:r>
              <w:t>Company Detail</w:t>
            </w:r>
          </w:p>
        </w:tc>
        <w:tc>
          <w:tcPr>
            <w:tcW w:type="dxa" w:w="6480"/>
          </w:tcPr>
          <w:p>
            <w:r>
              <w:t>Company profile cards; investors list; Discover button (if not yet populated); Find Jobs button</w:t>
            </w:r>
          </w:p>
        </w:tc>
      </w:tr>
      <w:tr>
        <w:tc>
          <w:tcPr>
            <w:tcW w:type="dxa" w:w="2880"/>
          </w:tcPr>
          <w:p>
            <w:r>
              <w:t>Investor Detail</w:t>
            </w:r>
          </w:p>
        </w:tc>
        <w:tc>
          <w:tcPr>
            <w:tcW w:type="dxa" w:w="6480"/>
          </w:tcPr>
          <w:p>
            <w:r>
              <w:t>Investor profile; portfolio company list; each tappable to Company Detail</w:t>
            </w:r>
          </w:p>
        </w:tc>
      </w:tr>
      <w:tr>
        <w:tc>
          <w:tcPr>
            <w:tcW w:type="dxa" w:w="2880"/>
          </w:tcPr>
          <w:p>
            <w:r>
              <w:t>Job List</w:t>
            </w:r>
          </w:p>
        </w:tc>
        <w:tc>
          <w:tcPr>
            <w:tcW w:type="dxa" w:w="6480"/>
          </w:tcPr>
          <w:p>
            <w:r>
              <w:t>Filterable by company, location, type; tap to view detail + Apply / Track button</w:t>
            </w:r>
          </w:p>
        </w:tc>
      </w:tr>
      <w:tr>
        <w:tc>
          <w:tcPr>
            <w:tcW w:type="dxa" w:w="2880"/>
          </w:tcPr>
          <w:p>
            <w:r>
              <w:t>Job Detail</w:t>
            </w:r>
          </w:p>
        </w:tc>
        <w:tc>
          <w:tcPr>
            <w:tcW w:type="dxa" w:w="6480"/>
          </w:tcPr>
          <w:p>
            <w:r>
              <w:t>Full description; link to source; Log Application button</w:t>
            </w:r>
          </w:p>
        </w:tc>
      </w:tr>
      <w:tr>
        <w:tc>
          <w:tcPr>
            <w:tcW w:type="dxa" w:w="2880"/>
          </w:tcPr>
          <w:p>
            <w:r>
              <w:t>My Applications</w:t>
            </w:r>
          </w:p>
        </w:tc>
        <w:tc>
          <w:tcPr>
            <w:tcW w:type="dxa" w:w="6480"/>
          </w:tcPr>
          <w:p>
            <w:r>
              <w:t>Dashboard: applications grouped by status (Kanban-style); swipe to update status</w:t>
            </w:r>
          </w:p>
        </w:tc>
      </w:tr>
      <w:tr>
        <w:tc>
          <w:tcPr>
            <w:tcW w:type="dxa" w:w="2880"/>
          </w:tcPr>
          <w:p>
            <w:r>
              <w:t>Application Detail</w:t>
            </w:r>
          </w:p>
        </w:tc>
        <w:tc>
          <w:tcPr>
            <w:tcW w:type="dxa" w:w="6480"/>
          </w:tcPr>
          <w:p>
            <w:r>
              <w:t>Notes, timeline, follow-up date, status history</w:t>
            </w:r>
          </w:p>
        </w:tc>
      </w:tr>
      <w:tr>
        <w:tc>
          <w:tcPr>
            <w:tcW w:type="dxa" w:w="2880"/>
          </w:tcPr>
          <w:p>
            <w:r>
              <w:t>Edit Screens</w:t>
            </w:r>
          </w:p>
        </w:tc>
        <w:tc>
          <w:tcPr>
            <w:tcW w:type="dxa" w:w="6480"/>
          </w:tcPr>
          <w:p>
            <w:r>
              <w:t>Inline editing for Company, Investor, Investment, Application records</w:t>
            </w:r>
          </w:p>
        </w:tc>
      </w:tr>
    </w:tbl>
    <w:p/>
    <w:p>
      <w:pPr>
        <w:pStyle w:val="Heading2"/>
        <w:spacing w:before="240" w:after="80"/>
      </w:pPr>
      <w:r>
        <w:t>Key Technical Decisions</w:t>
      </w:r>
    </w:p>
    <w:p>
      <w:pPr>
        <w:pStyle w:val="ListBullet"/>
        <w:spacing w:after="60"/>
      </w:pPr>
      <w:r>
        <w:t>No local persistence layer in v1 — all data fetched live from the API. SwiftData may be introduced in a future release if offline access becomes a requirement.</w:t>
      </w:r>
    </w:p>
    <w:p>
      <w:pPr>
        <w:pStyle w:val="ListBullet"/>
        <w:spacing w:after="60"/>
      </w:pPr>
      <w:r>
        <w:t>Async/await networking with structured concurrency.</w:t>
      </w:r>
    </w:p>
    <w:p>
      <w:pPr>
        <w:pStyle w:val="ListBullet"/>
        <w:spacing w:after="60"/>
      </w:pPr>
      <w:r>
        <w:t>No third-party UI libraries in v1 — pure SwiftUI for portability.</w:t>
      </w:r>
    </w:p>
    <w:p>
      <w:pPr>
        <w:pStyle w:val="ListBullet"/>
        <w:spacing w:after="60"/>
      </w:pPr>
      <w:r>
        <w:t>Feature flags via a remote config JSON endpoint for safe incremental rollout.</w:t>
      </w:r>
    </w:p>
    <w:p>
      <w:pPr>
        <w:pStyle w:val="Heading1"/>
        <w:spacing w:before="360" w:after="120"/>
      </w:pPr>
      <w:r>
        <w:t>8. Development Phases</w:t>
      </w:r>
    </w:p>
    <w:p>
      <w:pPr>
        <w:pStyle w:val="Heading2"/>
        <w:spacing w:before="240" w:after="80"/>
      </w:pPr>
      <w:r>
        <w:t>Phase 1 — Foundation (Weeks 1–3)</w:t>
      </w:r>
    </w:p>
    <w:p>
      <w:pPr>
        <w:pStyle w:val="ListBullet"/>
        <w:spacing w:after="60"/>
      </w:pPr>
      <w:r>
        <w:t>Set up GitHub monorepo: /backend, /ios, /docs, /infra.</w:t>
      </w:r>
    </w:p>
    <w:p>
      <w:pPr>
        <w:pStyle w:val="ListBullet"/>
        <w:spacing w:after="60"/>
      </w:pPr>
      <w:r>
        <w:t>Configure GitHub Actions: lint, test, build on PR.</w:t>
      </w:r>
    </w:p>
    <w:p>
      <w:pPr>
        <w:pStyle w:val="ListBullet"/>
        <w:spacing w:after="60"/>
      </w:pPr>
      <w:r>
        <w:t>Write Alembic migrations for all 6 tables + audit trigger.</w:t>
      </w:r>
    </w:p>
    <w:p>
      <w:pPr>
        <w:pStyle w:val="ListBullet"/>
        <w:spacing w:after="60"/>
      </w:pPr>
      <w:r>
        <w:t>Implement CRUD REST endpoints for companies, investors, investments.</w:t>
      </w:r>
    </w:p>
    <w:p>
      <w:pPr>
        <w:pStyle w:val="ListBullet"/>
        <w:spacing w:after="60"/>
      </w:pPr>
      <w:r>
        <w:t>Docker Compose: FastAPI + PostgreSQL + pgAdmin.</w:t>
      </w:r>
    </w:p>
    <w:p>
      <w:pPr>
        <w:pStyle w:val="ListBullet"/>
        <w:spacing w:after="60"/>
      </w:pPr>
      <w:r>
        <w:t>Write pytest suite for all endpoints (use ChatGPT, Eridu, Anthropic as fixtures).</w:t>
      </w:r>
    </w:p>
    <w:p>
      <w:pPr>
        <w:pStyle w:val="ListBullet"/>
        <w:spacing w:after="60"/>
      </w:pPr>
      <w:r>
        <w:t>Draft initial architecture.md in /docs.</w:t>
      </w:r>
    </w:p>
    <w:p>
      <w:pPr>
        <w:pStyle w:val="Heading2"/>
        <w:spacing w:before="240" w:after="80"/>
      </w:pPr>
      <w:r>
        <w:t>Phase 2 — Discovery Engine (Weeks 4–6)</w:t>
      </w:r>
    </w:p>
    <w:p>
      <w:pPr>
        <w:pStyle w:val="ListBullet"/>
        <w:spacing w:after="60"/>
      </w:pPr>
      <w:r>
        <w:t>Integrate SerpAPI for structured web search.</w:t>
      </w:r>
    </w:p>
    <w:p>
      <w:pPr>
        <w:pStyle w:val="ListBullet"/>
        <w:spacing w:after="60"/>
      </w:pPr>
      <w:r>
        <w:t>Implement discover_company() and discover_investor_portfolio() background tasks.</w:t>
      </w:r>
    </w:p>
    <w:p>
      <w:pPr>
        <w:pStyle w:val="ListBullet"/>
        <w:spacing w:after="60"/>
      </w:pPr>
      <w:r>
        <w:t>Add status field to companies (stub | discovering | ready | error).</w:t>
      </w:r>
    </w:p>
    <w:p>
      <w:pPr>
        <w:pStyle w:val="ListBullet"/>
        <w:spacing w:after="60"/>
      </w:pPr>
      <w:r>
        <w:t>Write integration tests against live (or mocked) search API.</w:t>
      </w:r>
    </w:p>
    <w:p>
      <w:pPr>
        <w:pStyle w:val="ListBullet"/>
        <w:spacing w:after="60"/>
      </w:pPr>
      <w:r>
        <w:t>Add audit_log trigger and verify logging for all mutations.</w:t>
      </w:r>
    </w:p>
    <w:p>
      <w:pPr>
        <w:pStyle w:val="Heading2"/>
        <w:spacing w:before="240" w:after="80"/>
      </w:pPr>
      <w:r>
        <w:t>Phase 3 — iOS Core (Weeks 7–10)</w:t>
      </w:r>
    </w:p>
    <w:p>
      <w:pPr>
        <w:pStyle w:val="ListBullet"/>
        <w:spacing w:after="60"/>
      </w:pPr>
      <w:r>
        <w:t>Xcode project setup: folder structure, APIClient (URLSession + async/await), environment configs.</w:t>
      </w:r>
    </w:p>
    <w:p>
      <w:pPr>
        <w:pStyle w:val="ListBullet"/>
        <w:spacing w:after="60"/>
      </w:pPr>
      <w:r>
        <w:t>Build Home/Search → Company List → Company Detail → Investor Detail screens.</w:t>
      </w:r>
    </w:p>
    <w:p>
      <w:pPr>
        <w:pStyle w:val="ListBullet"/>
        <w:spacing w:after="60"/>
      </w:pPr>
      <w:r>
        <w:t>Wire Discover button to POST /companies/{name}/discover; poll until ready.</w:t>
      </w:r>
    </w:p>
    <w:p>
      <w:pPr>
        <w:pStyle w:val="ListBullet"/>
        <w:spacing w:after="60"/>
      </w:pPr>
      <w:r>
        <w:t>Build Edit screens for Company, Investor, Investment.</w:t>
      </w:r>
    </w:p>
    <w:p>
      <w:pPr>
        <w:pStyle w:val="ListBullet"/>
        <w:spacing w:after="60"/>
      </w:pPr>
      <w:r>
        <w:t>XCTest unit + snapshot tests for ViewModels.</w:t>
      </w:r>
    </w:p>
    <w:p>
      <w:pPr>
        <w:pStyle w:val="Heading2"/>
        <w:spacing w:before="240" w:after="80"/>
      </w:pPr>
      <w:r>
        <w:t>Phase 4 — Jobs &amp; Applications (Weeks 11–13)</w:t>
      </w:r>
    </w:p>
    <w:p>
      <w:pPr>
        <w:pStyle w:val="ListBullet"/>
        <w:spacing w:after="60"/>
      </w:pPr>
      <w:r>
        <w:t>Implement job discovery backend task via career page scraping (BeautifulSoup + Playwright headless browser for JS-rendered pages).</w:t>
      </w:r>
    </w:p>
    <w:p>
      <w:pPr>
        <w:pStyle w:val="ListBullet"/>
        <w:spacing w:after="60"/>
      </w:pPr>
      <w:r>
        <w:t>Build Job List, Job Detail, and Log Application screens.</w:t>
      </w:r>
    </w:p>
    <w:p>
      <w:pPr>
        <w:pStyle w:val="ListBullet"/>
        <w:spacing w:after="60"/>
      </w:pPr>
      <w:r>
        <w:t>Build My Applications dashboard with status Kanban.</w:t>
      </w:r>
    </w:p>
    <w:p>
      <w:pPr>
        <w:pStyle w:val="ListBullet"/>
        <w:spacing w:after="60"/>
      </w:pPr>
      <w:r>
        <w:t>Note: push notifications (local and APNs) are deferred to a future release after the careers page feature is complete.</w:t>
      </w:r>
    </w:p>
    <w:p>
      <w:pPr>
        <w:pStyle w:val="Heading2"/>
        <w:spacing w:before="240" w:after="80"/>
      </w:pPr>
      <w:r>
        <w:t>Phase 5 — Polish &amp; Cloud Deploy (Weeks 14–16)</w:t>
      </w:r>
    </w:p>
    <w:p>
      <w:pPr>
        <w:pStyle w:val="ListBullet"/>
        <w:spacing w:after="60"/>
      </w:pPr>
      <w:r>
        <w:t>End-to-end QA; fix bugs; performance profiling.</w:t>
      </w:r>
    </w:p>
    <w:p>
      <w:pPr>
        <w:pStyle w:val="ListBullet"/>
        <w:spacing w:after="60"/>
      </w:pPr>
      <w:r>
        <w:t>Migrate DB to Supabase (free tier); deploy API to Railway or Render.</w:t>
      </w:r>
    </w:p>
    <w:p>
      <w:pPr>
        <w:pStyle w:val="ListBullet"/>
        <w:spacing w:after="60"/>
      </w:pPr>
      <w:r>
        <w:t>Configure environment variables; secrets in GitHub Actions.</w:t>
      </w:r>
    </w:p>
    <w:p>
      <w:pPr>
        <w:pStyle w:val="ListBullet"/>
        <w:spacing w:after="60"/>
      </w:pPr>
      <w:r>
        <w:t>Update architecture.md and README with cloud setup instructions.</w:t>
      </w:r>
    </w:p>
    <w:p>
      <w:pPr>
        <w:pStyle w:val="ListBullet"/>
        <w:spacing w:after="60"/>
      </w:pPr>
      <w:r>
        <w:t>Optional: add structured OpenTelemetry traces shipped to Grafana Cloud free tier.</w:t>
      </w:r>
    </w:p>
    <w:p>
      <w:pPr>
        <w:pStyle w:val="Heading1"/>
        <w:spacing w:before="360" w:after="120"/>
      </w:pPr>
      <w:r>
        <w:t>9. Testing Strategy</w:t>
      </w:r>
    </w:p>
    <w:p>
      <w:pPr>
        <w:spacing w:after="120"/>
      </w:pPr>
      <w:r>
        <w:t>All PRs must pass the automated test suite before merge. Coverage target: 80% for backend API layer.</w:t>
      </w:r>
    </w:p>
    <w:p>
      <w:pPr>
        <w:pStyle w:val="Heading2"/>
        <w:spacing w:before="240" w:after="80"/>
      </w:pPr>
      <w:r>
        <w:t>Backend (pytest)</w:t>
      </w:r>
    </w:p>
    <w:p>
      <w:pPr>
        <w:pStyle w:val="ListBullet"/>
        <w:spacing w:after="60"/>
      </w:pPr>
      <w:r>
        <w:t>Unit tests: individual service functions, upsert logic, audit trigger.</w:t>
      </w:r>
    </w:p>
    <w:p>
      <w:pPr>
        <w:pStyle w:val="ListBullet"/>
        <w:spacing w:after="60"/>
      </w:pPr>
      <w:r>
        <w:t>Integration tests: full API request/response cycle against a test PostgreSQL container.</w:t>
      </w:r>
    </w:p>
    <w:p>
      <w:pPr>
        <w:pStyle w:val="ListBullet"/>
        <w:spacing w:after="60"/>
      </w:pPr>
      <w:r>
        <w:t>Fixture companies: ChatGPT (OpenAI), Eridu, Anthropic — as specified in the spec.</w:t>
      </w:r>
    </w:p>
    <w:p>
      <w:pPr>
        <w:pStyle w:val="ListBullet"/>
        <w:spacing w:after="60"/>
      </w:pPr>
      <w:r>
        <w:t>Contract tests for Discovery Service (mock SerpAPI responses).</w:t>
      </w:r>
    </w:p>
    <w:p>
      <w:pPr>
        <w:pStyle w:val="Heading2"/>
        <w:spacing w:before="240" w:after="80"/>
      </w:pPr>
      <w:r>
        <w:t>iOS (XCTest / XCUITest)</w:t>
      </w:r>
    </w:p>
    <w:p>
      <w:pPr>
        <w:pStyle w:val="ListBullet"/>
        <w:spacing w:after="60"/>
      </w:pPr>
      <w:r>
        <w:t>Unit tests for ViewModels and APIClient parsing.</w:t>
      </w:r>
    </w:p>
    <w:p>
      <w:pPr>
        <w:pStyle w:val="ListBullet"/>
        <w:spacing w:after="60"/>
      </w:pPr>
      <w:r>
        <w:t>UI tests for the critical happy path: search → discover → view investors → track application.</w:t>
      </w:r>
    </w:p>
    <w:p>
      <w:pPr>
        <w:pStyle w:val="Heading2"/>
        <w:spacing w:before="240" w:after="80"/>
      </w:pPr>
      <w:r>
        <w:t>PR Checklist</w:t>
      </w:r>
    </w:p>
    <w:p>
      <w:pPr>
        <w:pStyle w:val="ListBullet"/>
        <w:spacing w:after="60"/>
      </w:pPr>
      <w:r>
        <w:t>Tests pass (GitHub Actions green).</w:t>
      </w:r>
    </w:p>
    <w:p>
      <w:pPr>
        <w:pStyle w:val="ListBullet"/>
        <w:spacing w:after="60"/>
      </w:pPr>
      <w:r>
        <w:t>No new linting errors (Ruff for Python; SwiftLint for Swift).</w:t>
      </w:r>
    </w:p>
    <w:p>
      <w:pPr>
        <w:pStyle w:val="ListBullet"/>
        <w:spacing w:after="60"/>
      </w:pPr>
      <w:r>
        <w:t>architecture.md updated if stack changes.</w:t>
      </w:r>
    </w:p>
    <w:p>
      <w:pPr>
        <w:pStyle w:val="ListBullet"/>
        <w:spacing w:after="60"/>
      </w:pPr>
      <w:r>
        <w:t>Third-party library additions get explicit PR comment approval from reviewer.</w:t>
      </w:r>
    </w:p>
    <w:p>
      <w:pPr>
        <w:pStyle w:val="Heading1"/>
        <w:spacing w:before="360" w:after="120"/>
      </w:pPr>
      <w:r>
        <w:t>10. Logging and Observability</w:t>
      </w:r>
    </w:p>
    <w:p>
      <w:pPr>
        <w:pStyle w:val="ListBullet"/>
        <w:spacing w:after="60"/>
      </w:pPr>
      <w:r>
        <w:t>All API requests logged: method, path, status code, latency, user agent.</w:t>
      </w:r>
    </w:p>
    <w:p>
      <w:pPr>
        <w:pStyle w:val="ListBullet"/>
        <w:spacing w:after="60"/>
      </w:pPr>
      <w:r>
        <w:t>All database mutations captured in audit_log table (see §4.6).</w:t>
      </w:r>
    </w:p>
    <w:p>
      <w:pPr>
        <w:pStyle w:val="ListBullet"/>
        <w:spacing w:after="60"/>
      </w:pPr>
      <w:r>
        <w:t>Structured JSON logs via Python structlog; log level configurable via environment variable.</w:t>
      </w:r>
    </w:p>
    <w:p>
      <w:pPr>
        <w:pStyle w:val="ListBullet"/>
        <w:spacing w:after="60"/>
      </w:pPr>
      <w:r>
        <w:t>Discovery tasks emit trace spans: start, each external API call, DB write, completion/error.</w:t>
      </w:r>
    </w:p>
    <w:p>
      <w:pPr>
        <w:pStyle w:val="ListBullet"/>
        <w:spacing w:after="60"/>
      </w:pPr>
      <w:r>
        <w:t>Phase 1: logs to stdout (readable via docker logs or Railway dashboard).</w:t>
      </w:r>
    </w:p>
    <w:p>
      <w:pPr>
        <w:pStyle w:val="ListBullet"/>
        <w:spacing w:after="60"/>
      </w:pPr>
      <w:r>
        <w:t>Phase 2+: forward to Grafana Cloud free tier or Datadog (trial) via OTLP exporter.</w:t>
      </w:r>
    </w:p>
    <w:p>
      <w:pPr>
        <w:pStyle w:val="Heading1"/>
        <w:spacing w:before="360" w:after="120"/>
      </w:pPr>
      <w:r>
        <w:t>11. Infrastructure Plan</w:t>
      </w:r>
    </w:p>
    <w:p>
      <w:pPr>
        <w:pStyle w:val="Heading2"/>
        <w:spacing w:before="240" w:after="80"/>
      </w:pPr>
      <w:r>
        <w:t>Phase 1: Local Development</w:t>
      </w:r>
    </w:p>
    <w:p>
      <w:pPr>
        <w:spacing w:after="120"/>
      </w:pPr>
      <w:r>
        <w:t>Docker Compose brings up FastAPI (port 8000) and PostgreSQL (port 5432) with a single command: docker compose up. A .env.example file documents all required environment variables. The iOS app points to http://localhost:8000 via a debug build configuration.</w:t>
      </w:r>
    </w:p>
    <w:p>
      <w:pPr>
        <w:pStyle w:val="Heading2"/>
        <w:spacing w:before="240" w:after="80"/>
      </w:pPr>
      <w:r>
        <w:t>Phase 2: Cloud (Minimal Cost)</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2E5FA3"/>
          </w:tcPr>
          <w:p>
            <w:r>
              <w:rPr>
                <w:b/>
                <w:color w:val="FFFFFF"/>
              </w:rPr>
              <w:t>Service</w:t>
            </w:r>
          </w:p>
        </w:tc>
        <w:tc>
          <w:tcPr>
            <w:tcW w:type="dxa" w:w="3600"/>
            <w:shd w:val="clear" w:color="auto" w:fill="2E5FA3"/>
          </w:tcPr>
          <w:p>
            <w:r>
              <w:rPr>
                <w:b/>
                <w:color w:val="FFFFFF"/>
              </w:rPr>
              <w:t>Provider</w:t>
            </w:r>
          </w:p>
        </w:tc>
        <w:tc>
          <w:tcPr>
            <w:tcW w:type="dxa" w:w="2880"/>
            <w:shd w:val="clear" w:color="auto" w:fill="2E5FA3"/>
          </w:tcPr>
          <w:p>
            <w:r>
              <w:rPr>
                <w:b/>
                <w:color w:val="FFFFFF"/>
              </w:rPr>
              <w:t>Estimated Cost</w:t>
            </w:r>
          </w:p>
        </w:tc>
      </w:tr>
      <w:tr>
        <w:tc>
          <w:tcPr>
            <w:tcW w:type="dxa" w:w="2880"/>
          </w:tcPr>
          <w:p>
            <w:r>
              <w:t>PostgreSQL Database</w:t>
            </w:r>
          </w:p>
        </w:tc>
        <w:tc>
          <w:tcPr>
            <w:tcW w:type="dxa" w:w="3600"/>
          </w:tcPr>
          <w:p>
            <w:r>
              <w:t>Supabase Free Tier</w:t>
            </w:r>
          </w:p>
        </w:tc>
        <w:tc>
          <w:tcPr>
            <w:tcW w:type="dxa" w:w="2880"/>
          </w:tcPr>
          <w:p>
            <w:r>
              <w:t>Free (500 MB storage)</w:t>
            </w:r>
          </w:p>
        </w:tc>
      </w:tr>
      <w:tr>
        <w:tc>
          <w:tcPr>
            <w:tcW w:type="dxa" w:w="2880"/>
          </w:tcPr>
          <w:p>
            <w:r>
              <w:t>REST API Hosting</w:t>
            </w:r>
          </w:p>
        </w:tc>
        <w:tc>
          <w:tcPr>
            <w:tcW w:type="dxa" w:w="3600"/>
          </w:tcPr>
          <w:p>
            <w:r>
              <w:t>Railway Starter / Render Free</w:t>
            </w:r>
          </w:p>
        </w:tc>
        <w:tc>
          <w:tcPr>
            <w:tcW w:type="dxa" w:w="2880"/>
          </w:tcPr>
          <w:p>
            <w:r>
              <w:t>$0–$5/month</w:t>
            </w:r>
          </w:p>
        </w:tc>
      </w:tr>
      <w:tr>
        <w:tc>
          <w:tcPr>
            <w:tcW w:type="dxa" w:w="2880"/>
          </w:tcPr>
          <w:p>
            <w:r>
              <w:t>Secret Management</w:t>
            </w:r>
          </w:p>
        </w:tc>
        <w:tc>
          <w:tcPr>
            <w:tcW w:type="dxa" w:w="3600"/>
          </w:tcPr>
          <w:p>
            <w:r>
              <w:t>GitHub Actions Secrets + Doppler (free tier)</w:t>
            </w:r>
          </w:p>
        </w:tc>
        <w:tc>
          <w:tcPr>
            <w:tcW w:type="dxa" w:w="2880"/>
          </w:tcPr>
          <w:p>
            <w:r>
              <w:t>Free</w:t>
            </w:r>
          </w:p>
        </w:tc>
      </w:tr>
      <w:tr>
        <w:tc>
          <w:tcPr>
            <w:tcW w:type="dxa" w:w="2880"/>
          </w:tcPr>
          <w:p>
            <w:r>
              <w:t>Observability</w:t>
            </w:r>
          </w:p>
        </w:tc>
        <w:tc>
          <w:tcPr>
            <w:tcW w:type="dxa" w:w="3600"/>
          </w:tcPr>
          <w:p>
            <w:r>
              <w:t>Grafana Cloud Free</w:t>
            </w:r>
          </w:p>
        </w:tc>
        <w:tc>
          <w:tcPr>
            <w:tcW w:type="dxa" w:w="2880"/>
          </w:tcPr>
          <w:p>
            <w:r>
              <w:t>Free</w:t>
            </w:r>
          </w:p>
        </w:tc>
      </w:tr>
      <w:tr>
        <w:tc>
          <w:tcPr>
            <w:tcW w:type="dxa" w:w="2880"/>
          </w:tcPr>
          <w:p>
            <w:r>
              <w:t>CI/CD</w:t>
            </w:r>
          </w:p>
        </w:tc>
        <w:tc>
          <w:tcPr>
            <w:tcW w:type="dxa" w:w="3600"/>
          </w:tcPr>
          <w:p>
            <w:r>
              <w:t>GitHub Actions (free for public repos)</w:t>
            </w:r>
          </w:p>
        </w:tc>
        <w:tc>
          <w:tcPr>
            <w:tcW w:type="dxa" w:w="2880"/>
          </w:tcPr>
          <w:p>
            <w:r>
              <w:t>Free</w:t>
            </w:r>
          </w:p>
        </w:tc>
      </w:tr>
    </w:tbl>
    <w:p/>
    <w:p>
      <w:pPr>
        <w:spacing w:after="120"/>
      </w:pPr>
      <w:r>
        <w:t>Migration from local to cloud requires only environment variable changes — no code changes. The DATABASE_URL, API keys, and CORS origins are all env-var-driven.</w:t>
      </w:r>
    </w:p>
    <w:p>
      <w:pPr>
        <w:pStyle w:val="Heading1"/>
        <w:spacing w:before="360" w:after="120"/>
      </w:pPr>
      <w:r>
        <w:t>12. Open Questions and Decisions Needed</w:t>
      </w:r>
    </w:p>
    <w:p>
      <w:pPr>
        <w:pStyle w:val="ListNumber"/>
        <w:spacing w:after="60"/>
      </w:pPr>
      <w:r>
        <w:t>Which web-search/data API to use first? Recommendation: SerpAPI (straightforward JSON, good rate limits). Crunchbase offers richer data but is more expensive.</w:t>
      </w:r>
    </w:p>
    <w:p>
      <w:pPr>
        <w:pStyle w:val="ListNumber"/>
        <w:spacing w:after="60"/>
      </w:pPr>
      <w:r>
        <w:t>User authentication: DECIDED — v1 uses username/password with bcrypt-hashed passwords stored in a users table and JWT-based session tokens. Social login (Google, LinkedIn) will be added in a future release via OAuth 2.0 without requiring a schema redesign.</w:t>
      </w:r>
    </w:p>
    <w:p>
      <w:pPr>
        <w:pStyle w:val="ListNumber"/>
        <w:spacing w:after="60"/>
      </w:pPr>
      <w:r>
        <w:t>Job discovery approach: DECIDED — career page scraping using BeautifulSoup and Playwright. LinkedIn/Greenhouse/Lever API integrations remain a future enhancement.</w:t>
      </w:r>
    </w:p>
    <w:p>
      <w:pPr>
        <w:pStyle w:val="ListNumber"/>
        <w:spacing w:after="60"/>
      </w:pPr>
      <w:r>
        <w:t>Offline mode: NOT REQUIRED for v1. Deferred entirely to a future release.</w:t>
      </w:r>
    </w:p>
    <w:p>
      <w:pPr>
        <w:pStyle w:val="ListNumber"/>
        <w:spacing w:after="60"/>
      </w:pPr>
      <w:r>
        <w:t>Push notifications: DEFERRED — will be planned in the release following careers page delivery. Neither local nor APNs notifications are in scope for v1.</w:t>
      </w:r>
    </w:p>
    <w:p>
      <w:pPr>
        <w:pStyle w:val="Heading1"/>
        <w:spacing w:before="360" w:after="120"/>
      </w:pPr>
      <w:r>
        <w:t>13. Appendix: Proposed Repository Structure</w:t>
      </w:r>
    </w:p>
    <w:p>
      <w:pPr>
        <w:spacing w:after="120"/>
      </w:pPr>
      <w:r>
        <w:t>The monorepo will be organized as follows:</w:t>
      </w:r>
    </w:p>
    <w:p>
      <w:pPr>
        <w:spacing w:after="20"/>
      </w:pPr>
      <w:r>
        <w:rPr>
          <w:rFonts w:ascii="Courier New" w:hAnsi="Courier New"/>
          <w:sz w:val="18"/>
        </w:rPr>
        <w:t>startupinfo/</w:t>
      </w:r>
    </w:p>
    <w:p>
      <w:pPr>
        <w:spacing w:after="20"/>
      </w:pPr>
      <w:r>
        <w:rPr>
          <w:rFonts w:ascii="Courier New" w:hAnsi="Courier New"/>
          <w:sz w:val="18"/>
        </w:rPr>
        <w:t>├── backend/</w:t>
      </w:r>
    </w:p>
    <w:p>
      <w:pPr>
        <w:spacing w:after="20"/>
      </w:pPr>
      <w:r>
        <w:rPr>
          <w:rFonts w:ascii="Courier New" w:hAnsi="Courier New"/>
          <w:sz w:val="18"/>
        </w:rPr>
        <w:t>│   ├── app/</w:t>
      </w:r>
    </w:p>
    <w:p>
      <w:pPr>
        <w:spacing w:after="20"/>
      </w:pPr>
      <w:r>
        <w:rPr>
          <w:rFonts w:ascii="Courier New" w:hAnsi="Courier New"/>
          <w:sz w:val="18"/>
        </w:rPr>
        <w:t>│   │   ├── api/           # FastAPI routers</w:t>
      </w:r>
    </w:p>
    <w:p>
      <w:pPr>
        <w:spacing w:after="20"/>
      </w:pPr>
      <w:r>
        <w:rPr>
          <w:rFonts w:ascii="Courier New" w:hAnsi="Courier New"/>
          <w:sz w:val="18"/>
        </w:rPr>
        <w:t>│   │   ├── models/        # SQLAlchemy models</w:t>
      </w:r>
    </w:p>
    <w:p>
      <w:pPr>
        <w:spacing w:after="20"/>
      </w:pPr>
      <w:r>
        <w:rPr>
          <w:rFonts w:ascii="Courier New" w:hAnsi="Courier New"/>
          <w:sz w:val="18"/>
        </w:rPr>
        <w:t>│   │   ├── schemas/       # Pydantic schemas</w:t>
      </w:r>
    </w:p>
    <w:p>
      <w:pPr>
        <w:spacing w:after="20"/>
      </w:pPr>
      <w:r>
        <w:rPr>
          <w:rFonts w:ascii="Courier New" w:hAnsi="Courier New"/>
          <w:sz w:val="18"/>
        </w:rPr>
        <w:t>│   │   ├── services/      # Business logic</w:t>
      </w:r>
    </w:p>
    <w:p>
      <w:pPr>
        <w:spacing w:after="20"/>
      </w:pPr>
      <w:r>
        <w:rPr>
          <w:rFonts w:ascii="Courier New" w:hAnsi="Courier New"/>
          <w:sz w:val="18"/>
        </w:rPr>
        <w:t>│   │   └── discovery/     # Web-search integration</w:t>
      </w:r>
    </w:p>
    <w:p>
      <w:pPr>
        <w:spacing w:after="20"/>
      </w:pPr>
      <w:r>
        <w:rPr>
          <w:rFonts w:ascii="Courier New" w:hAnsi="Courier New"/>
          <w:sz w:val="18"/>
        </w:rPr>
        <w:t>│   ├── alembic/           # DB migrations</w:t>
      </w:r>
    </w:p>
    <w:p>
      <w:pPr>
        <w:spacing w:after="20"/>
      </w:pPr>
      <w:r>
        <w:rPr>
          <w:rFonts w:ascii="Courier New" w:hAnsi="Courier New"/>
          <w:sz w:val="18"/>
        </w:rPr>
        <w:t>│   ├── tests/</w:t>
      </w:r>
    </w:p>
    <w:p>
      <w:pPr>
        <w:spacing w:after="20"/>
      </w:pPr>
      <w:r>
        <w:rPr>
          <w:rFonts w:ascii="Courier New" w:hAnsi="Courier New"/>
          <w:sz w:val="18"/>
        </w:rPr>
        <w:t>│   ├── Dockerfile</w:t>
      </w:r>
    </w:p>
    <w:p>
      <w:pPr>
        <w:spacing w:after="20"/>
      </w:pPr>
      <w:r>
        <w:rPr>
          <w:rFonts w:ascii="Courier New" w:hAnsi="Courier New"/>
          <w:sz w:val="18"/>
        </w:rPr>
        <w:t>│   └── pyproject.toml</w:t>
      </w:r>
    </w:p>
    <w:p>
      <w:pPr>
        <w:spacing w:after="20"/>
      </w:pPr>
      <w:r>
        <w:rPr>
          <w:rFonts w:ascii="Courier New" w:hAnsi="Courier New"/>
          <w:sz w:val="18"/>
        </w:rPr>
        <w:t>├── ios/</w:t>
      </w:r>
    </w:p>
    <w:p>
      <w:pPr>
        <w:spacing w:after="20"/>
      </w:pPr>
      <w:r>
        <w:rPr>
          <w:rFonts w:ascii="Courier New" w:hAnsi="Courier New"/>
          <w:sz w:val="18"/>
        </w:rPr>
        <w:t>│   └── StartupInfo.xcodeproj</w:t>
      </w:r>
    </w:p>
    <w:p>
      <w:pPr>
        <w:spacing w:after="20"/>
      </w:pPr>
      <w:r>
        <w:rPr>
          <w:rFonts w:ascii="Courier New" w:hAnsi="Courier New"/>
          <w:sz w:val="18"/>
        </w:rPr>
        <w:t>├── infra/</w:t>
      </w:r>
    </w:p>
    <w:p>
      <w:pPr>
        <w:spacing w:after="20"/>
      </w:pPr>
      <w:r>
        <w:rPr>
          <w:rFonts w:ascii="Courier New" w:hAnsi="Courier New"/>
          <w:sz w:val="18"/>
        </w:rPr>
        <w:t>│   ├── docker-compose.yml</w:t>
      </w:r>
    </w:p>
    <w:p>
      <w:pPr>
        <w:spacing w:after="20"/>
      </w:pPr>
      <w:r>
        <w:rPr>
          <w:rFonts w:ascii="Courier New" w:hAnsi="Courier New"/>
          <w:sz w:val="18"/>
        </w:rPr>
        <w:t>│   └── .env.example</w:t>
      </w:r>
    </w:p>
    <w:p>
      <w:pPr>
        <w:spacing w:after="20"/>
      </w:pPr>
      <w:r>
        <w:rPr>
          <w:rFonts w:ascii="Courier New" w:hAnsi="Courier New"/>
          <w:sz w:val="18"/>
        </w:rPr>
        <w:t>├── docs/</w:t>
      </w:r>
    </w:p>
    <w:p>
      <w:pPr>
        <w:spacing w:after="20"/>
      </w:pPr>
      <w:r>
        <w:rPr>
          <w:rFonts w:ascii="Courier New" w:hAnsi="Courier New"/>
          <w:sz w:val="18"/>
        </w:rPr>
        <w:t>│   ├── StartupInfo.spec.v.0.md</w:t>
      </w:r>
    </w:p>
    <w:p>
      <w:pPr>
        <w:spacing w:after="20"/>
      </w:pPr>
      <w:r>
        <w:rPr>
          <w:rFonts w:ascii="Courier New" w:hAnsi="Courier New"/>
          <w:sz w:val="18"/>
        </w:rPr>
        <w:t>│   └── architecture.md     # Living doc — update each PR</w:t>
      </w:r>
    </w:p>
    <w:p>
      <w:pPr>
        <w:spacing w:after="20"/>
      </w:pPr>
      <w:r>
        <w:rPr>
          <w:rFonts w:ascii="Courier New" w:hAnsi="Courier New"/>
          <w:sz w:val="18"/>
        </w:rPr>
        <w:t>└── .github/</w:t>
      </w:r>
    </w:p>
    <w:p>
      <w:pPr>
        <w:spacing w:after="20"/>
      </w:pPr>
      <w:r>
        <w:rPr>
          <w:rFonts w:ascii="Courier New" w:hAnsi="Courier New"/>
          <w:sz w:val="18"/>
        </w:rPr>
        <w:t xml:space="preserve">    └── workflows/</w:t>
      </w:r>
    </w:p>
    <w:p>
      <w:pPr>
        <w:spacing w:after="20"/>
      </w:pPr>
      <w:r>
        <w:rPr>
          <w:rFonts w:ascii="Courier New" w:hAnsi="Courier New"/>
          <w:sz w:val="18"/>
        </w:rPr>
        <w:t xml:space="preserve">        ├── backend-ci.yml</w:t>
      </w:r>
    </w:p>
    <w:p>
      <w:pPr>
        <w:spacing w:after="20"/>
      </w:pPr>
      <w:r>
        <w:rPr>
          <w:rFonts w:ascii="Courier New" w:hAnsi="Courier New"/>
          <w:sz w:val="18"/>
        </w:rPr>
        <w:t xml:space="preserve">        └── ios-ci.yml</w:t>
      </w:r>
    </w:p>
    <w:p/>
    <w:p>
      <w:r>
        <w:br w:type="page"/>
      </w:r>
    </w:p>
    <w:p>
      <w:pPr>
        <w:pStyle w:val="Heading1"/>
        <w:spacing w:before="360" w:after="120"/>
      </w:pPr>
      <w:r>
        <w:t>Appendix A: Technology Decision Rationale</w:t>
      </w:r>
    </w:p>
    <w:p>
      <w:pPr>
        <w:spacing w:after="120"/>
      </w:pPr>
      <w:r>
        <w:t>This appendix documents the key technology choices made for StartupInfo and explains why each was selected over the closest considered alternative. The goal is to make trade-offs explicit and give future contributors the context they need to revisit these decisions as the project grows.</w:t>
      </w:r>
    </w:p>
    <w:p>
      <w:pPr>
        <w:pStyle w:val="Heading2"/>
        <w:spacing w:before="240" w:after="80"/>
      </w:pPr>
      <w:r>
        <w:t>A.1  ORM: SQLAlchemy 2 + Alembic  vs.  Prisma</w:t>
      </w:r>
    </w:p>
    <w:p>
      <w:pPr>
        <w:pStyle w:val="Heading3"/>
        <w:spacing w:before="160" w:after="60"/>
      </w:pPr>
      <w:r>
        <w:t>What was considered</w:t>
      </w:r>
    </w:p>
    <w:p>
      <w:pPr>
        <w:spacing w:after="120"/>
      </w:pPr>
      <w:r>
        <w:t>SQLAlchemy 2 (Python) with Alembic for migrations was selected. Prisma (TypeScript/Node.js) was the primary alternative.</w:t>
      </w:r>
    </w:p>
    <w:p>
      <w:pPr>
        <w:pStyle w:val="Heading3"/>
        <w:spacing w:before="160" w:after="60"/>
      </w:pPr>
      <w:r>
        <w:t>Why SQLAlchemy was chosen</w:t>
      </w:r>
    </w:p>
    <w:p>
      <w:pPr>
        <w:pStyle w:val="ListBullet"/>
        <w:spacing w:after="60"/>
      </w:pPr>
      <w:r>
        <w:t>Language ecosystem fit. The backend is Python/FastAPI. SQLAlchemy is the de-facto standard ORM for Python — first-class support, extensive docs, and deep integration with FastAPI's dependency injection. Introducing Prisma would require a Node.js runtime alongside Python, adding operational complexity for no gain.</w:t>
      </w:r>
    </w:p>
    <w:p>
      <w:pPr>
        <w:pStyle w:val="ListBullet"/>
        <w:spacing w:after="60"/>
      </w:pPr>
      <w:r>
        <w:t>Alembic migration tooling. Alembic gives precise, version-controlled, code-reviewed migration scripts. Each schema change is an explicit, auditable file — critical for a project that requires logging and traceability of all database changes.</w:t>
      </w:r>
    </w:p>
    <w:p>
      <w:pPr>
        <w:pStyle w:val="ListBullet"/>
        <w:spacing w:after="60"/>
      </w:pPr>
      <w:r>
        <w:t>Async support. SQLAlchemy 2 + asyncpg provides full async I/O, matching FastAPI's async-first model without any extra bridge layers.</w:t>
      </w:r>
    </w:p>
    <w:p>
      <w:pPr>
        <w:pStyle w:val="ListBullet"/>
        <w:spacing w:after="60"/>
      </w:pPr>
      <w:r>
        <w:t>Complex query control. The Discovery Service will run non-trivial queries — JSONB lookups, upserts with conflict handling (ON CONFLICT DO UPDATE), and multi-table joins. SQLAlchemy's Core layer exposes these PostgreSQL-specific features cleanly, while Prisma abstracts them away and can require raw SQL fallbacks for advanced cases.</w:t>
      </w:r>
    </w:p>
    <w:p>
      <w:pPr>
        <w:pStyle w:val="ListBullet"/>
        <w:spacing w:after="60"/>
      </w:pPr>
      <w:r>
        <w:t>Maturity and stability. SQLAlchemy has been production-hardened since 2006. Alembic's auto-generate + manual-review workflow is well understood by most senior backend engineers.</w:t>
      </w:r>
    </w:p>
    <w:p>
      <w:pPr>
        <w:pStyle w:val="Heading3"/>
        <w:spacing w:before="160" w:after="60"/>
      </w:pPr>
      <w:r>
        <w:t>Where Prisma is genuinely better</w:t>
      </w:r>
    </w:p>
    <w:p>
      <w:pPr>
        <w:pStyle w:val="ListBullet"/>
        <w:spacing w:after="60"/>
      </w:pPr>
      <w:r>
        <w:t>End-to-end type safety. In a TypeScript monorepo, Prisma generates a fully typed client from the schema — compile-time errors if you query a non-existent column. SQLAlchemy's typing, while improved in v2, requires extra effort (mypy stubs, typed columns) to reach the same level.</w:t>
      </w:r>
    </w:p>
    <w:p>
      <w:pPr>
        <w:pStyle w:val="ListBullet"/>
        <w:spacing w:after="60"/>
      </w:pPr>
      <w:r>
        <w:t>Schema as single source of truth. Prisma's schema.prisma file generates both the migration and the client in one step. SQLAlchemy requires keeping models and Alembic migrations in sync manually, which can drift.</w:t>
      </w:r>
    </w:p>
    <w:p>
      <w:pPr>
        <w:pStyle w:val="ListBullet"/>
        <w:spacing w:after="60"/>
      </w:pPr>
      <w:r>
        <w:t>Prisma Studio. Built-in visual DB browser — a genuinely useful developer tool that has no direct SQLAlchemy equivalent (though pgAdmin or TablePlus fills the gap).</w:t>
      </w:r>
    </w:p>
    <w:p>
      <w:pPr>
        <w:pStyle w:val="ListBullet"/>
        <w:spacing w:after="60"/>
      </w:pPr>
      <w:r>
        <w:t>Developer experience for TypeScript teams. If the team is primarily TypeScript developers, Prisma's query API is more intuitive and the toolchain is more cohesive.</w:t>
      </w:r>
    </w:p>
    <w:p>
      <w:pPr>
        <w:spacing w:before="80" w:after="160"/>
        <w:ind w:left="288" w:right="288"/>
        <w:shd w:val="clear" w:color="auto" w:fill="D9E8F5"/>
      </w:pPr>
      <w:r>
        <w:rPr>
          <w:b/>
          <w:color w:val="1F3864"/>
          <w:sz w:val="22"/>
        </w:rPr>
        <w:t>Verdict: SQLAlchemy is the right choice given the Python/FastAPI stack decision. If the team ever migrates the backend to TypeScript/Node, Prisma should be reconsidered — its DX and type-safety advantages become decisive in that context.</w:t>
      </w:r>
    </w:p>
    <w:p/>
    <w:p>
      <w:pPr>
        <w:pStyle w:val="Heading2"/>
        <w:spacing w:before="240" w:after="80"/>
      </w:pPr>
      <w:r>
        <w:t>A.2  Backend: Python / FastAPI  vs.  Node.js (TypeScript + Fastify/Express)</w:t>
      </w:r>
    </w:p>
    <w:p>
      <w:pPr>
        <w:pStyle w:val="Heading3"/>
        <w:spacing w:before="160" w:after="60"/>
      </w:pPr>
      <w:r>
        <w:t>What was considered</w:t>
      </w:r>
    </w:p>
    <w:p>
      <w:pPr>
        <w:spacing w:after="120"/>
      </w:pPr>
      <w:r>
        <w:t>Python with FastAPI (ASGI, uvicorn) was selected. Node.js with TypeScript and either Fastify or Express was the primary alternative.</w:t>
      </w:r>
    </w:p>
    <w:p>
      <w:pPr>
        <w:pStyle w:val="Heading3"/>
        <w:spacing w:before="160" w:after="60"/>
      </w:pPr>
      <w:r>
        <w:t>Why FastAPI was chosen</w:t>
      </w:r>
    </w:p>
    <w:p>
      <w:pPr>
        <w:pStyle w:val="ListBullet"/>
        <w:spacing w:after="60"/>
      </w:pPr>
      <w:r>
        <w:t>Discovery Service is the deciding factor. The Discovery Service — the intelligence layer that enriches the database via web search and HTML scraping — leans heavily on Python's data ecosystem: BeautifulSoup/Playwright for scraping, HTTPX for async HTTP, and optionally spaCy/NLTK for text extraction. Node libraries for this work are more fragmented and less mature.</w:t>
      </w:r>
    </w:p>
    <w:p>
      <w:pPr>
        <w:pStyle w:val="ListBullet"/>
        <w:spacing w:after="60"/>
      </w:pPr>
      <w:r>
        <w:t>Future AI/ML extensibility. If StartupInfo later adds features like company similarity scoring, investor pattern detection, or LLM-powered enrichment, those will be built in Python. Keeping the backend in Python means those features are a natural import away, not a cross-service RPC call.</w:t>
      </w:r>
    </w:p>
    <w:p>
      <w:pPr>
        <w:pStyle w:val="ListBullet"/>
        <w:spacing w:after="60"/>
      </w:pPr>
      <w:r>
        <w:t>Auto-generated API docs. FastAPI produces interactive Swagger UI and ReDoc documentation from Pydantic schemas with zero extra configuration. This is valuable both for iOS client development and for future third-party integrations.</w:t>
      </w:r>
    </w:p>
    <w:p>
      <w:pPr>
        <w:pStyle w:val="ListBullet"/>
        <w:spacing w:after="60"/>
      </w:pPr>
      <w:r>
        <w:t>Pydantic for validation. Pydantic v2 (used by FastAPI) provides fast, Rust-backed request/response validation and serialization in one model class — the same object validates incoming JSON, documents the API, and shapes the DB row. This reduces the number of layers to maintain.</w:t>
      </w:r>
    </w:p>
    <w:p>
      <w:pPr>
        <w:pStyle w:val="ListBullet"/>
        <w:spacing w:after="60"/>
      </w:pPr>
      <w:r>
        <w:t>Async performance is sufficient. FastAPI with uvicorn/uvloop handles thousands of concurrent connections. For this app's workload — CRUD plus background discovery tasks — the performance difference vs. Node is negligible. The bottleneck will be external API calls and database queries, not the framework.</w:t>
      </w:r>
    </w:p>
    <w:p>
      <w:pPr>
        <w:pStyle w:val="ListBullet"/>
        <w:spacing w:after="60"/>
      </w:pPr>
      <w:r>
        <w:t>Simpler deployment. A single Python process (uvicorn) serving FastAPI is straightforward to containerize and deploy to Railway or Render. No Node runtime, no separate build step for TypeScript compilation.</w:t>
      </w:r>
    </w:p>
    <w:p>
      <w:pPr>
        <w:pStyle w:val="Heading3"/>
        <w:spacing w:before="160" w:after="60"/>
      </w:pPr>
      <w:r>
        <w:t>Where Node.js / TypeScript is genuinely better</w:t>
      </w:r>
    </w:p>
    <w:p>
      <w:pPr>
        <w:pStyle w:val="ListBullet"/>
        <w:spacing w:after="60"/>
      </w:pPr>
      <w:r>
        <w:t>End-to-end type safety with Prisma. A TypeScript backend paired with Prisma provides compile-time guarantees from DB schema through API response — a level of type safety that FastAPI + SQLAlchemy approximates but doesn't fully match.</w:t>
      </w:r>
    </w:p>
    <w:p>
      <w:pPr>
        <w:pStyle w:val="ListBullet"/>
        <w:spacing w:after="60"/>
      </w:pPr>
      <w:r>
        <w:t>Ecosystem size and hiring. Node.js has a larger developer community and more npm packages for general web backend tasks. Hiring TypeScript backend engineers is somewhat easier in most markets.</w:t>
      </w:r>
    </w:p>
    <w:p>
      <w:pPr>
        <w:pStyle w:val="ListBullet"/>
        <w:spacing w:after="60"/>
      </w:pPr>
      <w:r>
        <w:t>JSON handling. Node.js treats JSON as a native data type. While Python handles JSON well, Node has a marginal ergonomic edge for JSON-heavy API work.</w:t>
      </w:r>
    </w:p>
    <w:p>
      <w:pPr>
        <w:pStyle w:val="ListBullet"/>
        <w:spacing w:after="60"/>
      </w:pPr>
      <w:r>
        <w:t>Shared language with frontend tooling. If the team also builds a web frontend (React/Next.js), a Node backend allows code sharing — types, validation schemas, and utilities — across client and server.</w:t>
      </w:r>
    </w:p>
    <w:p>
      <w:pPr>
        <w:pStyle w:val="ListBullet"/>
        <w:spacing w:after="60"/>
      </w:pPr>
      <w:r>
        <w:t>Lighter runtime. A Node.js Docker image is typically smaller and starts faster than a Python equivalent, marginally reducing cold-start times on serverless or low-resource hosting plans.</w:t>
      </w:r>
    </w:p>
    <w:p>
      <w:pPr>
        <w:pStyle w:val="Heading3"/>
        <w:spacing w:before="160" w:after="60"/>
      </w:pPr>
      <w:r>
        <w:t>Side-by-side comparison</w:t>
      </w:r>
    </w:p>
    <w:tbl>
      <w:tblPr>
        <w:tblStyle w:val="TableGrid"/>
        <w:tblW w:type="auto" w:w="0"/>
        <w:tblLook w:firstColumn="1" w:firstRow="1" w:lastColumn="0" w:lastRow="0" w:noHBand="0" w:noVBand="1" w:val="04A0"/>
      </w:tblPr>
      <w:tblGrid>
        <w:gridCol w:w="3120"/>
        <w:gridCol w:w="3120"/>
        <w:gridCol w:w="3120"/>
      </w:tblGrid>
      <w:tr>
        <w:tc>
          <w:tcPr>
            <w:tcW w:type="dxa" w:w="3456"/>
            <w:shd w:val="clear" w:color="auto" w:fill="2E5FA3"/>
          </w:tcPr>
          <w:p>
            <w:r>
              <w:rPr>
                <w:b/>
                <w:color w:val="FFFFFF"/>
              </w:rPr>
              <w:t>Factor</w:t>
            </w:r>
          </w:p>
        </w:tc>
        <w:tc>
          <w:tcPr>
            <w:tcW w:type="dxa" w:w="3600"/>
            <w:shd w:val="clear" w:color="auto" w:fill="2E5FA3"/>
          </w:tcPr>
          <w:p>
            <w:r>
              <w:rPr>
                <w:b/>
                <w:color w:val="FFFFFF"/>
              </w:rPr>
              <w:t>FastAPI (Python)</w:t>
            </w:r>
          </w:p>
        </w:tc>
        <w:tc>
          <w:tcPr>
            <w:tcW w:type="dxa" w:w="3744"/>
            <w:shd w:val="clear" w:color="auto" w:fill="2E5FA3"/>
          </w:tcPr>
          <w:p>
            <w:r>
              <w:rPr>
                <w:b/>
                <w:color w:val="FFFFFF"/>
              </w:rPr>
              <w:t>Node.js (TypeScript)</w:t>
            </w:r>
          </w:p>
        </w:tc>
      </w:tr>
      <w:tr>
        <w:tc>
          <w:tcPr>
            <w:tcW w:type="dxa" w:w="3456"/>
          </w:tcPr>
          <w:p>
            <w:r>
              <w:t>Raw I/O performance</w:t>
            </w:r>
          </w:p>
        </w:tc>
        <w:tc>
          <w:tcPr>
            <w:tcW w:type="dxa" w:w="3600"/>
          </w:tcPr>
          <w:p>
            <w:r>
              <w:t>Excellent (uvloop)</w:t>
            </w:r>
          </w:p>
        </w:tc>
        <w:tc>
          <w:tcPr>
            <w:tcW w:type="dxa" w:w="3744"/>
          </w:tcPr>
          <w:p>
            <w:r>
              <w:t>Excellent (V8 event loop)</w:t>
            </w:r>
          </w:p>
        </w:tc>
      </w:tr>
      <w:tr>
        <w:tc>
          <w:tcPr>
            <w:tcW w:type="dxa" w:w="3456"/>
          </w:tcPr>
          <w:p>
            <w:r>
              <w:t>Type safety</w:t>
            </w:r>
          </w:p>
        </w:tc>
        <w:tc>
          <w:tcPr>
            <w:tcW w:type="dxa" w:w="3600"/>
          </w:tcPr>
          <w:p>
            <w:r>
              <w:t>Good (Pydantic + mypy)</w:t>
            </w:r>
          </w:p>
        </w:tc>
        <w:tc>
          <w:tcPr>
            <w:tcW w:type="dxa" w:w="3744"/>
          </w:tcPr>
          <w:p>
            <w:r>
              <w:t>Best-in-class (TypeScript + Prisma)</w:t>
            </w:r>
          </w:p>
        </w:tc>
      </w:tr>
      <w:tr>
        <w:tc>
          <w:tcPr>
            <w:tcW w:type="dxa" w:w="3456"/>
          </w:tcPr>
          <w:p>
            <w:r>
              <w:t>API documentation</w:t>
            </w:r>
          </w:p>
        </w:tc>
        <w:tc>
          <w:tcPr>
            <w:tcW w:type="dxa" w:w="3600"/>
          </w:tcPr>
          <w:p>
            <w:r>
              <w:t>Auto-generated (built-in)</w:t>
            </w:r>
          </w:p>
        </w:tc>
        <w:tc>
          <w:tcPr>
            <w:tcW w:type="dxa" w:w="3744"/>
          </w:tcPr>
          <w:p>
            <w:r>
              <w:t>Manual setup required</w:t>
            </w:r>
          </w:p>
        </w:tc>
      </w:tr>
      <w:tr>
        <w:tc>
          <w:tcPr>
            <w:tcW w:type="dxa" w:w="3456"/>
          </w:tcPr>
          <w:p>
            <w:r>
              <w:t>Web scraping / data parsing</w:t>
            </w:r>
          </w:p>
        </w:tc>
        <w:tc>
          <w:tcPr>
            <w:tcW w:type="dxa" w:w="3600"/>
          </w:tcPr>
          <w:p>
            <w:r>
              <w:t>Best-in-class ecosystem</w:t>
            </w:r>
          </w:p>
        </w:tc>
        <w:tc>
          <w:tcPr>
            <w:tcW w:type="dxa" w:w="3744"/>
          </w:tcPr>
          <w:p>
            <w:r>
              <w:t>Fragmented, less mature</w:t>
            </w:r>
          </w:p>
        </w:tc>
      </w:tr>
      <w:tr>
        <w:tc>
          <w:tcPr>
            <w:tcW w:type="dxa" w:w="3456"/>
          </w:tcPr>
          <w:p>
            <w:r>
              <w:t>ML / AI extensibility</w:t>
            </w:r>
          </w:p>
        </w:tc>
        <w:tc>
          <w:tcPr>
            <w:tcW w:type="dxa" w:w="3600"/>
          </w:tcPr>
          <w:p>
            <w:r>
              <w:t>Native fit</w:t>
            </w:r>
          </w:p>
        </w:tc>
        <w:tc>
          <w:tcPr>
            <w:tcW w:type="dxa" w:w="3744"/>
          </w:tcPr>
          <w:p>
            <w:r>
              <w:t>Requires Python sidecar</w:t>
            </w:r>
          </w:p>
        </w:tc>
      </w:tr>
      <w:tr>
        <w:tc>
          <w:tcPr>
            <w:tcW w:type="dxa" w:w="3456"/>
          </w:tcPr>
          <w:p>
            <w:r>
              <w:t>ORM quality</w:t>
            </w:r>
          </w:p>
        </w:tc>
        <w:tc>
          <w:tcPr>
            <w:tcW w:type="dxa" w:w="3600"/>
          </w:tcPr>
          <w:p>
            <w:r>
              <w:t>SQLAlchemy 2 (mature)</w:t>
            </w:r>
          </w:p>
        </w:tc>
        <w:tc>
          <w:tcPr>
            <w:tcW w:type="dxa" w:w="3744"/>
          </w:tcPr>
          <w:p>
            <w:r>
              <w:t>Prisma (modern, better DX)</w:t>
            </w:r>
          </w:p>
        </w:tc>
      </w:tr>
      <w:tr>
        <w:tc>
          <w:tcPr>
            <w:tcW w:type="dxa" w:w="3456"/>
          </w:tcPr>
          <w:p>
            <w:r>
              <w:t>Background tasks</w:t>
            </w:r>
          </w:p>
        </w:tc>
        <w:tc>
          <w:tcPr>
            <w:tcW w:type="dxa" w:w="3600"/>
          </w:tcPr>
          <w:p>
            <w:r>
              <w:t>FastAPI BG tasks → Celery</w:t>
            </w:r>
          </w:p>
        </w:tc>
        <w:tc>
          <w:tcPr>
            <w:tcW w:type="dxa" w:w="3744"/>
          </w:tcPr>
          <w:p>
            <w:r>
              <w:t>BullMQ / Agenda (solid)</w:t>
            </w:r>
          </w:p>
        </w:tc>
      </w:tr>
      <w:tr>
        <w:tc>
          <w:tcPr>
            <w:tcW w:type="dxa" w:w="3456"/>
          </w:tcPr>
          <w:p>
            <w:r>
              <w:t>Deployment complexity</w:t>
            </w:r>
          </w:p>
        </w:tc>
        <w:tc>
          <w:tcPr>
            <w:tcW w:type="dxa" w:w="3600"/>
          </w:tcPr>
          <w:p>
            <w:r>
              <w:t>Low (single process)</w:t>
            </w:r>
          </w:p>
        </w:tc>
        <w:tc>
          <w:tcPr>
            <w:tcW w:type="dxa" w:w="3744"/>
          </w:tcPr>
          <w:p>
            <w:r>
              <w:t>Low (single process)</w:t>
            </w:r>
          </w:p>
        </w:tc>
      </w:tr>
      <w:tr>
        <w:tc>
          <w:tcPr>
            <w:tcW w:type="dxa" w:w="3456"/>
          </w:tcPr>
          <w:p>
            <w:r>
              <w:t>Ecosystem size</w:t>
            </w:r>
          </w:p>
        </w:tc>
        <w:tc>
          <w:tcPr>
            <w:tcW w:type="dxa" w:w="3600"/>
          </w:tcPr>
          <w:p>
            <w:r>
              <w:t>Large</w:t>
            </w:r>
          </w:p>
        </w:tc>
        <w:tc>
          <w:tcPr>
            <w:tcW w:type="dxa" w:w="3744"/>
          </w:tcPr>
          <w:p>
            <w:r>
              <w:t>Larger</w:t>
            </w:r>
          </w:p>
        </w:tc>
      </w:tr>
      <w:tr>
        <w:tc>
          <w:tcPr>
            <w:tcW w:type="dxa" w:w="3456"/>
          </w:tcPr>
          <w:p>
            <w:r>
              <w:t>Cold start speed</w:t>
            </w:r>
          </w:p>
        </w:tc>
        <w:tc>
          <w:tcPr>
            <w:tcW w:type="dxa" w:w="3600"/>
          </w:tcPr>
          <w:p>
            <w:r>
              <w:t>Moderate</w:t>
            </w:r>
          </w:p>
        </w:tc>
        <w:tc>
          <w:tcPr>
            <w:tcW w:type="dxa" w:w="3744"/>
          </w:tcPr>
          <w:p>
            <w:r>
              <w:t>Faster</w:t>
            </w:r>
          </w:p>
        </w:tc>
      </w:tr>
      <w:tr>
        <w:tc>
          <w:tcPr>
            <w:tcW w:type="dxa" w:w="3456"/>
          </w:tcPr>
          <w:p>
            <w:r>
              <w:t>Team fit (if TypeScript)</w:t>
            </w:r>
          </w:p>
        </w:tc>
        <w:tc>
          <w:tcPr>
            <w:tcW w:type="dxa" w:w="3600"/>
          </w:tcPr>
          <w:p>
            <w:r>
              <w:t>Separate language</w:t>
            </w:r>
          </w:p>
        </w:tc>
        <w:tc>
          <w:tcPr>
            <w:tcW w:type="dxa" w:w="3744"/>
          </w:tcPr>
          <w:p>
            <w:r>
              <w:t>Native language</w:t>
            </w:r>
          </w:p>
        </w:tc>
      </w:tr>
    </w:tbl>
    <w:p/>
    <w:p>
      <w:pPr>
        <w:spacing w:before="80" w:after="160"/>
        <w:ind w:left="288" w:right="288"/>
        <w:shd w:val="clear" w:color="auto" w:fill="D9E8F5"/>
      </w:pPr>
      <w:r>
        <w:rPr>
          <w:b/>
          <w:color w:val="1F3864"/>
          <w:sz w:val="22"/>
        </w:rPr>
        <w:t>Verdict: FastAPI is the right choice for StartupInfo because the Discovery Service — the app's defining differentiator — is best built in Python. If this were a pure CRUD API with no data enrichment, Node.js + TypeScript + Prisma would be a compelling alternative offering better end-to-end type safety. Revisit this decision if: (a) the team is primarily TypeScript developers, or (b) the Discovery Service is extracted into a separate microservice.</w:t>
      </w:r>
    </w:p>
    <w:p>
      <w:pPr>
        <w:pStyle w:val="Heading2"/>
        <w:spacing w:before="240" w:after="80"/>
      </w:pPr>
      <w:r>
        <w:t>A.3  Other Key Choices (brief rationale)</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2E5FA3"/>
          </w:tcPr>
          <w:p>
            <w:r>
              <w:rPr>
                <w:b/>
                <w:color w:val="FFFFFF"/>
              </w:rPr>
              <w:t>Decision</w:t>
            </w:r>
          </w:p>
        </w:tc>
        <w:tc>
          <w:tcPr>
            <w:tcW w:type="dxa" w:w="1728"/>
            <w:shd w:val="clear" w:color="auto" w:fill="2E5FA3"/>
          </w:tcPr>
          <w:p>
            <w:r>
              <w:rPr>
                <w:b/>
                <w:color w:val="FFFFFF"/>
              </w:rPr>
              <w:t>Chosen</w:t>
            </w:r>
          </w:p>
        </w:tc>
        <w:tc>
          <w:tcPr>
            <w:tcW w:type="dxa" w:w="2160"/>
            <w:shd w:val="clear" w:color="auto" w:fill="2E5FA3"/>
          </w:tcPr>
          <w:p>
            <w:r>
              <w:rPr>
                <w:b/>
                <w:color w:val="FFFFFF"/>
              </w:rPr>
              <w:t>Alternative(s)</w:t>
            </w:r>
          </w:p>
        </w:tc>
        <w:tc>
          <w:tcPr>
            <w:tcW w:type="dxa" w:w="3744"/>
            <w:shd w:val="clear" w:color="auto" w:fill="2E5FA3"/>
          </w:tcPr>
          <w:p>
            <w:r>
              <w:rPr>
                <w:b/>
                <w:color w:val="FFFFFF"/>
              </w:rPr>
              <w:t>Key Reason</w:t>
            </w:r>
          </w:p>
        </w:tc>
      </w:tr>
      <w:tr>
        <w:tc>
          <w:tcPr>
            <w:tcW w:type="dxa" w:w="1728"/>
          </w:tcPr>
          <w:p>
            <w:r>
              <w:t>Database</w:t>
            </w:r>
          </w:p>
        </w:tc>
        <w:tc>
          <w:tcPr>
            <w:tcW w:type="dxa" w:w="1728"/>
          </w:tcPr>
          <w:p>
            <w:r>
              <w:t>PostgreSQL 16</w:t>
            </w:r>
          </w:p>
        </w:tc>
        <w:tc>
          <w:tcPr>
            <w:tcW w:type="dxa" w:w="2160"/>
          </w:tcPr>
          <w:p>
            <w:r>
              <w:t>MySQL, MongoDB, SQLite</w:t>
            </w:r>
          </w:p>
        </w:tc>
        <w:tc>
          <w:tcPr>
            <w:tcW w:type="dxa" w:w="3744"/>
          </w:tcPr>
          <w:p>
            <w:r>
              <w:t>JSONB for flexible metadata, strong relational integrity for the 3-table investment model, excellent free-tier hosting (Supabase). MongoDB considered but relational joins across companies/investors/investments are frequent and natural in SQL.</w:t>
            </w:r>
          </w:p>
        </w:tc>
      </w:tr>
      <w:tr>
        <w:tc>
          <w:tcPr>
            <w:tcW w:type="dxa" w:w="1728"/>
          </w:tcPr>
          <w:p>
            <w:r>
              <w:t>iOS UI framework</w:t>
            </w:r>
          </w:p>
        </w:tc>
        <w:tc>
          <w:tcPr>
            <w:tcW w:type="dxa" w:w="1728"/>
          </w:tcPr>
          <w:p>
            <w:r>
              <w:t>SwiftUI</w:t>
            </w:r>
          </w:p>
        </w:tc>
        <w:tc>
          <w:tcPr>
            <w:tcW w:type="dxa" w:w="2160"/>
          </w:tcPr>
          <w:p>
            <w:r>
              <w:t>UIKit, React Native, Flutter</w:t>
            </w:r>
          </w:p>
        </w:tc>
        <w:tc>
          <w:tcPr>
            <w:tcW w:type="dxa" w:w="3744"/>
          </w:tcPr>
          <w:p>
            <w:r>
              <w:t>Native iOS first (per spec). SwiftUI is Apple's modern declarative framework — less boilerplate than UIKit, better long-term support. React Native/Flutter deferred until Android is in scope.</w:t>
            </w:r>
          </w:p>
        </w:tc>
      </w:tr>
      <w:tr>
        <w:tc>
          <w:tcPr>
            <w:tcW w:type="dxa" w:w="1728"/>
          </w:tcPr>
          <w:p>
            <w:r>
              <w:t>Local dev orchestration</w:t>
            </w:r>
          </w:p>
        </w:tc>
        <w:tc>
          <w:tcPr>
            <w:tcW w:type="dxa" w:w="1728"/>
          </w:tcPr>
          <w:p>
            <w:r>
              <w:t>Docker Compose</w:t>
            </w:r>
          </w:p>
        </w:tc>
        <w:tc>
          <w:tcPr>
            <w:tcW w:type="dxa" w:w="2160"/>
          </w:tcPr>
          <w:p>
            <w:r>
              <w:t>direct local installs, Podman</w:t>
            </w:r>
          </w:p>
        </w:tc>
        <w:tc>
          <w:tcPr>
            <w:tcW w:type="dxa" w:w="3744"/>
          </w:tcPr>
          <w:p>
            <w:r>
              <w:t>Single command startup, reproducible across machines, mirrors cloud config. Direct installs create version drift; Podman is a valid swap but adds unfamiliarity.</w:t>
            </w:r>
          </w:p>
        </w:tc>
      </w:tr>
      <w:tr>
        <w:tc>
          <w:tcPr>
            <w:tcW w:type="dxa" w:w="1728"/>
          </w:tcPr>
          <w:p>
            <w:r>
              <w:t>Web search API (v1)</w:t>
            </w:r>
          </w:p>
        </w:tc>
        <w:tc>
          <w:tcPr>
            <w:tcW w:type="dxa" w:w="1728"/>
          </w:tcPr>
          <w:p>
            <w:r>
              <w:t>SerpAPI</w:t>
            </w:r>
          </w:p>
        </w:tc>
        <w:tc>
          <w:tcPr>
            <w:tcW w:type="dxa" w:w="2160"/>
          </w:tcPr>
          <w:p>
            <w:r>
              <w:t>Crunchbase API, Tavily, Perplexity</w:t>
            </w:r>
          </w:p>
        </w:tc>
        <w:tc>
          <w:tcPr>
            <w:tcW w:type="dxa" w:w="3744"/>
          </w:tcPr>
          <w:p>
            <w:r>
              <w:t>Simple structured JSON output, generous free tier, easy to swap. Crunchbase offers richer funding data but is significantly more expensive. Tavily/Perplexity are viable alternatives and can be introduced in v2.</w:t>
            </w:r>
          </w:p>
        </w:tc>
      </w:tr>
      <w:tr>
        <w:tc>
          <w:tcPr>
            <w:tcW w:type="dxa" w:w="1728"/>
          </w:tcPr>
          <w:p>
            <w:r>
              <w:t>Cloud hosting</w:t>
            </w:r>
          </w:p>
        </w:tc>
        <w:tc>
          <w:tcPr>
            <w:tcW w:type="dxa" w:w="1728"/>
          </w:tcPr>
          <w:p>
            <w:r>
              <w:t>Railway / Render + Supabase</w:t>
            </w:r>
          </w:p>
        </w:tc>
        <w:tc>
          <w:tcPr>
            <w:tcW w:type="dxa" w:w="2160"/>
          </w:tcPr>
          <w:p>
            <w:r>
              <w:t>AWS, GCP, Heroku, Fly.io</w:t>
            </w:r>
          </w:p>
        </w:tc>
        <w:tc>
          <w:tcPr>
            <w:tcW w:type="dxa" w:w="3744"/>
          </w:tcPr>
          <w:p>
            <w:r>
              <w:t>Minimal cost (free/near-free tiers), minimal redesign from local Docker setup. AWS/GCP offer more power but introduce significant operational overhead for a v1 product.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FA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5FA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